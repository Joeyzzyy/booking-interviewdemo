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CFEE3" w14:textId="5C908660" w:rsidR="00843B0F" w:rsidRDefault="0053540C">
      <w:pPr>
        <w:pStyle w:val="1"/>
        <w:jc w:val="center"/>
      </w:pPr>
      <w:r>
        <w:t>小童至青少年</w:t>
      </w:r>
      <w:r>
        <w:t xml:space="preserve"> (3-15</w:t>
      </w:r>
      <w:r>
        <w:t>歲</w:t>
      </w:r>
      <w:r>
        <w:t xml:space="preserve">) </w:t>
      </w:r>
      <w:r w:rsidR="0015679B" w:rsidRPr="0015679B">
        <w:rPr>
          <w:rFonts w:hint="eastAsia"/>
        </w:rPr>
        <w:t>照顧</w:t>
      </w:r>
      <w:r>
        <w:t xml:space="preserve"> </w:t>
      </w:r>
      <w:r>
        <w:t>面試問答與評分表</w:t>
      </w:r>
      <w:r>
        <w:br/>
        <w:t>Child &amp; Teen Care Assessment Sheet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843B0F" w14:paraId="727B49CC" w14:textId="77777777">
        <w:tc>
          <w:tcPr>
            <w:tcW w:w="2700" w:type="dxa"/>
            <w:shd w:val="clear" w:color="auto" w:fill="F2F2F2"/>
          </w:tcPr>
          <w:p w14:paraId="1C0B0CA1" w14:textId="77777777" w:rsidR="00843B0F" w:rsidRDefault="0053540C">
            <w:r>
              <w:rPr>
                <w:b/>
              </w:rPr>
              <w:t>應徵者</w:t>
            </w:r>
            <w:r>
              <w:rPr>
                <w:b/>
              </w:rPr>
              <w:t xml:space="preserve"> (Candidate):</w:t>
            </w:r>
          </w:p>
        </w:tc>
        <w:tc>
          <w:tcPr>
            <w:tcW w:w="2700" w:type="dxa"/>
          </w:tcPr>
          <w:p w14:paraId="6EF03EE0" w14:textId="77777777" w:rsidR="00843B0F" w:rsidRDefault="00843B0F"/>
        </w:tc>
        <w:tc>
          <w:tcPr>
            <w:tcW w:w="2700" w:type="dxa"/>
            <w:shd w:val="clear" w:color="auto" w:fill="F2F2F2"/>
          </w:tcPr>
          <w:p w14:paraId="11A8FA2C" w14:textId="77777777" w:rsidR="00843B0F" w:rsidRDefault="0053540C">
            <w:r>
              <w:rPr>
                <w:b/>
              </w:rPr>
              <w:t>國籍</w:t>
            </w:r>
            <w:r>
              <w:rPr>
                <w:b/>
              </w:rPr>
              <w:t>/</w:t>
            </w:r>
            <w:r>
              <w:rPr>
                <w:b/>
              </w:rPr>
              <w:t>語言</w:t>
            </w:r>
            <w:r>
              <w:rPr>
                <w:b/>
              </w:rPr>
              <w:t xml:space="preserve"> (Nationality/Language):</w:t>
            </w:r>
          </w:p>
        </w:tc>
        <w:tc>
          <w:tcPr>
            <w:tcW w:w="2700" w:type="dxa"/>
          </w:tcPr>
          <w:p w14:paraId="1A921D50" w14:textId="77777777" w:rsidR="00843B0F" w:rsidRDefault="0053540C">
            <w:r>
              <w:t xml:space="preserve">[ ] </w:t>
            </w:r>
            <w:r>
              <w:t>菲</w:t>
            </w:r>
            <w:r>
              <w:t xml:space="preserve">  [ ] </w:t>
            </w:r>
            <w:r>
              <w:t>印</w:t>
            </w:r>
            <w:r>
              <w:t xml:space="preserve"> | [ ] Eng  [ ] </w:t>
            </w:r>
            <w:r>
              <w:t>廣</w:t>
            </w:r>
          </w:p>
        </w:tc>
      </w:tr>
      <w:tr w:rsidR="00843B0F" w14:paraId="4DBF028E" w14:textId="77777777">
        <w:tc>
          <w:tcPr>
            <w:tcW w:w="2700" w:type="dxa"/>
            <w:shd w:val="clear" w:color="auto" w:fill="F2F2F2"/>
          </w:tcPr>
          <w:p w14:paraId="7ECAF8BD" w14:textId="77777777" w:rsidR="00843B0F" w:rsidRDefault="0053540C">
            <w:r>
              <w:rPr>
                <w:b/>
              </w:rPr>
              <w:t>面試日期</w:t>
            </w:r>
            <w:r>
              <w:rPr>
                <w:b/>
              </w:rPr>
              <w:t xml:space="preserve"> (Date):</w:t>
            </w:r>
          </w:p>
        </w:tc>
        <w:tc>
          <w:tcPr>
            <w:tcW w:w="2700" w:type="dxa"/>
          </w:tcPr>
          <w:p w14:paraId="4BB55E93" w14:textId="77777777" w:rsidR="00843B0F" w:rsidRDefault="00843B0F"/>
        </w:tc>
        <w:tc>
          <w:tcPr>
            <w:tcW w:w="2700" w:type="dxa"/>
            <w:shd w:val="clear" w:color="auto" w:fill="F2F2F2"/>
          </w:tcPr>
          <w:p w14:paraId="07FA073F" w14:textId="77777777" w:rsidR="00843B0F" w:rsidRDefault="0053540C">
            <w:r>
              <w:rPr>
                <w:b/>
              </w:rPr>
              <w:t>面試官</w:t>
            </w:r>
            <w:r>
              <w:rPr>
                <w:b/>
              </w:rPr>
              <w:t xml:space="preserve"> (Interviewer):</w:t>
            </w:r>
          </w:p>
        </w:tc>
        <w:tc>
          <w:tcPr>
            <w:tcW w:w="2700" w:type="dxa"/>
          </w:tcPr>
          <w:p w14:paraId="1DF4A733" w14:textId="77777777" w:rsidR="00843B0F" w:rsidRDefault="00843B0F"/>
        </w:tc>
      </w:tr>
    </w:tbl>
    <w:p w14:paraId="33D1CFD0" w14:textId="77777777" w:rsidR="00843B0F" w:rsidRDefault="00843B0F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82"/>
        <w:gridCol w:w="3985"/>
        <w:gridCol w:w="3676"/>
        <w:gridCol w:w="1273"/>
      </w:tblGrid>
      <w:tr w:rsidR="00843B0F" w14:paraId="6EF3A26A" w14:textId="77777777">
        <w:tc>
          <w:tcPr>
            <w:tcW w:w="2160" w:type="dxa"/>
            <w:shd w:val="clear" w:color="auto" w:fill="D9EAD3"/>
          </w:tcPr>
          <w:p w14:paraId="131E2A51" w14:textId="77777777" w:rsidR="00843B0F" w:rsidRDefault="0053540C">
            <w:r>
              <w:rPr>
                <w:b/>
              </w:rPr>
              <w:t>評估項目</w:t>
            </w:r>
            <w:r>
              <w:rPr>
                <w:b/>
              </w:rPr>
              <w:br/>
              <w:t>(Category)</w:t>
            </w:r>
          </w:p>
        </w:tc>
        <w:tc>
          <w:tcPr>
            <w:tcW w:w="5040" w:type="dxa"/>
            <w:shd w:val="clear" w:color="auto" w:fill="D9EAD3"/>
          </w:tcPr>
          <w:p w14:paraId="074A3168" w14:textId="77777777" w:rsidR="00843B0F" w:rsidRDefault="0053540C">
            <w:r>
              <w:rPr>
                <w:b/>
              </w:rPr>
              <w:t>簡單面試提問</w:t>
            </w:r>
            <w:r>
              <w:rPr>
                <w:b/>
              </w:rPr>
              <w:br/>
              <w:t>(Bilingual Interview Question)</w:t>
            </w:r>
          </w:p>
        </w:tc>
        <w:tc>
          <w:tcPr>
            <w:tcW w:w="5040" w:type="dxa"/>
            <w:shd w:val="clear" w:color="auto" w:fill="D9EAD3"/>
          </w:tcPr>
          <w:p w14:paraId="44561D4D" w14:textId="77777777" w:rsidR="00843B0F" w:rsidRDefault="0053540C">
            <w:r>
              <w:rPr>
                <w:b/>
              </w:rPr>
              <w:t>答題標準</w:t>
            </w:r>
            <w:r>
              <w:rPr>
                <w:b/>
              </w:rPr>
              <w:br/>
              <w:t xml:space="preserve">(Scoring </w:t>
            </w:r>
            <w:r>
              <w:rPr>
                <w:b/>
              </w:rPr>
              <w:t>Criteria)</w:t>
            </w:r>
          </w:p>
        </w:tc>
        <w:tc>
          <w:tcPr>
            <w:tcW w:w="1440" w:type="dxa"/>
            <w:shd w:val="clear" w:color="auto" w:fill="D9EAD3"/>
          </w:tcPr>
          <w:p w14:paraId="36AEE77E" w14:textId="77777777" w:rsidR="00843B0F" w:rsidRDefault="0053540C">
            <w:r>
              <w:rPr>
                <w:b/>
              </w:rPr>
              <w:t>得分</w:t>
            </w:r>
            <w:r>
              <w:rPr>
                <w:b/>
              </w:rPr>
              <w:br/>
              <w:t>(Score)</w:t>
            </w:r>
          </w:p>
        </w:tc>
      </w:tr>
      <w:tr w:rsidR="00843B0F" w14:paraId="4F387DFF" w14:textId="77777777">
        <w:tc>
          <w:tcPr>
            <w:tcW w:w="2160" w:type="dxa"/>
            <w:shd w:val="clear" w:color="auto" w:fill="F9F9F9"/>
          </w:tcPr>
          <w:p w14:paraId="13AAADF4" w14:textId="77777777" w:rsidR="00843B0F" w:rsidRDefault="0053540C">
            <w:r>
              <w:rPr>
                <w:b/>
              </w:rPr>
              <w:t xml:space="preserve">1. </w:t>
            </w:r>
            <w:r>
              <w:rPr>
                <w:b/>
              </w:rPr>
              <w:t>螢幕時間</w:t>
            </w:r>
            <w:r>
              <w:rPr>
                <w:b/>
              </w:rPr>
              <w:br/>
              <w:t>(Screen Time)</w:t>
            </w:r>
          </w:p>
        </w:tc>
        <w:tc>
          <w:tcPr>
            <w:tcW w:w="5040" w:type="dxa"/>
          </w:tcPr>
          <w:p w14:paraId="15E01D6B" w14:textId="77777777" w:rsidR="00843B0F" w:rsidRDefault="0053540C">
            <w:r>
              <w:rPr>
                <w:lang w:eastAsia="zh-TW"/>
              </w:rPr>
              <w:t>【粵】小朋友放學一直玩</w:t>
            </w:r>
            <w:r>
              <w:rPr>
                <w:lang w:eastAsia="zh-TW"/>
              </w:rPr>
              <w:t>iPad</w:t>
            </w:r>
            <w:proofErr w:type="gramStart"/>
            <w:r>
              <w:rPr>
                <w:lang w:eastAsia="zh-TW"/>
              </w:rPr>
              <w:t>唔肯做</w:t>
            </w:r>
            <w:proofErr w:type="gramEnd"/>
            <w:r>
              <w:rPr>
                <w:lang w:eastAsia="zh-TW"/>
              </w:rPr>
              <w:t>功課，你點做？會妥協嗎？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Child</w:t>
            </w:r>
            <w:proofErr w:type="spellEnd"/>
            <w:r>
              <w:t xml:space="preserve"> plays iPad non-stop and refuses homework, what do you do?</w:t>
            </w:r>
          </w:p>
        </w:tc>
        <w:tc>
          <w:tcPr>
            <w:tcW w:w="5040" w:type="dxa"/>
          </w:tcPr>
          <w:p w14:paraId="51D5590D" w14:textId="77777777" w:rsidR="00843B0F" w:rsidRDefault="0053540C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堅定執行家規、轉移注意力定時提醒，不妥協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放任玩、幫忙隱瞞僱主、大聲呵斥爭吵</w:t>
            </w:r>
          </w:p>
        </w:tc>
        <w:tc>
          <w:tcPr>
            <w:tcW w:w="1440" w:type="dxa"/>
            <w:shd w:val="clear" w:color="auto" w:fill="F2F2F2"/>
          </w:tcPr>
          <w:p w14:paraId="00C636FF" w14:textId="77777777" w:rsidR="00843B0F" w:rsidRDefault="0053540C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843B0F" w14:paraId="640BEA81" w14:textId="77777777">
        <w:tc>
          <w:tcPr>
            <w:tcW w:w="2160" w:type="dxa"/>
            <w:shd w:val="clear" w:color="auto" w:fill="F9F9F9"/>
          </w:tcPr>
          <w:p w14:paraId="454683AB" w14:textId="77777777" w:rsidR="00843B0F" w:rsidRDefault="0053540C">
            <w:r>
              <w:rPr>
                <w:b/>
              </w:rPr>
              <w:t xml:space="preserve">2. </w:t>
            </w:r>
            <w:r>
              <w:rPr>
                <w:b/>
              </w:rPr>
              <w:t>日程管理</w:t>
            </w:r>
            <w:r>
              <w:rPr>
                <w:b/>
              </w:rPr>
              <w:br/>
            </w:r>
            <w:r>
              <w:rPr>
                <w:b/>
              </w:rPr>
              <w:t>(Schedule Mgt)</w:t>
            </w:r>
          </w:p>
        </w:tc>
        <w:tc>
          <w:tcPr>
            <w:tcW w:w="5040" w:type="dxa"/>
          </w:tcPr>
          <w:p w14:paraId="3D3608DE" w14:textId="77777777" w:rsidR="00843B0F" w:rsidRDefault="0053540C">
            <w:r>
              <w:rPr>
                <w:lang w:eastAsia="zh-TW"/>
              </w:rPr>
              <w:t>【粵】放學後，你點安排小朋友做功課、溫習同休息時間表？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How</w:t>
            </w:r>
            <w:proofErr w:type="spellEnd"/>
            <w:r>
              <w:t xml:space="preserve"> to manage routine for homework, revision, and rest?</w:t>
            </w:r>
          </w:p>
        </w:tc>
        <w:tc>
          <w:tcPr>
            <w:tcW w:w="5040" w:type="dxa"/>
          </w:tcPr>
          <w:p w14:paraId="5CFF0D01" w14:textId="77777777" w:rsidR="00843B0F" w:rsidRDefault="0053540C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按家規順序</w:t>
            </w:r>
            <w:r>
              <w:rPr>
                <w:lang w:eastAsia="zh-TW"/>
              </w:rPr>
              <w:t>(</w:t>
            </w:r>
            <w:r>
              <w:rPr>
                <w:lang w:eastAsia="zh-TW"/>
              </w:rPr>
              <w:t>茶點</w:t>
            </w:r>
            <w:r>
              <w:rPr>
                <w:lang w:eastAsia="zh-TW"/>
              </w:rPr>
              <w:t>➔</w:t>
            </w:r>
            <w:r>
              <w:rPr>
                <w:lang w:eastAsia="zh-TW"/>
              </w:rPr>
              <w:t>功課</w:t>
            </w:r>
            <w:r>
              <w:rPr>
                <w:lang w:eastAsia="zh-TW"/>
              </w:rPr>
              <w:t>➔</w:t>
            </w:r>
            <w:r>
              <w:rPr>
                <w:lang w:eastAsia="zh-TW"/>
              </w:rPr>
              <w:t>溫習</w:t>
            </w:r>
            <w:r>
              <w:rPr>
                <w:lang w:eastAsia="zh-TW"/>
              </w:rPr>
              <w:t>➔</w:t>
            </w:r>
            <w:proofErr w:type="gramStart"/>
            <w:r>
              <w:rPr>
                <w:lang w:eastAsia="zh-TW"/>
              </w:rPr>
              <w:t>休息</w:t>
            </w:r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，</w:t>
            </w:r>
            <w:proofErr w:type="gramEnd"/>
            <w:r>
              <w:rPr>
                <w:lang w:eastAsia="zh-TW"/>
              </w:rPr>
              <w:t>查手冊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無計劃隨意安排、不管功課</w:t>
            </w:r>
          </w:p>
        </w:tc>
        <w:tc>
          <w:tcPr>
            <w:tcW w:w="1440" w:type="dxa"/>
            <w:shd w:val="clear" w:color="auto" w:fill="F2F2F2"/>
          </w:tcPr>
          <w:p w14:paraId="3FA2CFD5" w14:textId="77777777" w:rsidR="00843B0F" w:rsidRDefault="0053540C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843B0F" w14:paraId="73B00CF8" w14:textId="77777777">
        <w:tc>
          <w:tcPr>
            <w:tcW w:w="2160" w:type="dxa"/>
            <w:shd w:val="clear" w:color="auto" w:fill="F9F9F9"/>
          </w:tcPr>
          <w:p w14:paraId="383045AF" w14:textId="77777777" w:rsidR="00843B0F" w:rsidRDefault="0053540C">
            <w:r>
              <w:rPr>
                <w:b/>
              </w:rPr>
              <w:t xml:space="preserve">3. </w:t>
            </w:r>
            <w:r>
              <w:rPr>
                <w:b/>
              </w:rPr>
              <w:t>接送安全</w:t>
            </w:r>
            <w:r>
              <w:rPr>
                <w:b/>
              </w:rPr>
              <w:br/>
              <w:t>(Pickup Safety)</w:t>
            </w:r>
          </w:p>
        </w:tc>
        <w:tc>
          <w:tcPr>
            <w:tcW w:w="5040" w:type="dxa"/>
          </w:tcPr>
          <w:p w14:paraId="2EEE16DA" w14:textId="77777777" w:rsidR="00843B0F" w:rsidRDefault="0053540C">
            <w:r>
              <w:rPr>
                <w:lang w:eastAsia="zh-TW"/>
              </w:rPr>
              <w:t>【粵】接放學有陌生人話係「父母朋友」要接走</w:t>
            </w:r>
            <w:proofErr w:type="gramStart"/>
            <w:r>
              <w:rPr>
                <w:lang w:eastAsia="zh-TW"/>
              </w:rPr>
              <w:t>佢</w:t>
            </w:r>
            <w:proofErr w:type="gramEnd"/>
            <w:r>
              <w:rPr>
                <w:lang w:eastAsia="zh-TW"/>
              </w:rPr>
              <w:t>，你點做？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Stranger</w:t>
            </w:r>
            <w:proofErr w:type="spellEnd"/>
            <w:r>
              <w:t xml:space="preserve"> claims to be '</w:t>
            </w:r>
            <w:proofErr w:type="gramStart"/>
            <w:r>
              <w:t>parents</w:t>
            </w:r>
            <w:proofErr w:type="gramEnd"/>
            <w:r>
              <w:t xml:space="preserve"> friend' to pick up child, what to do?</w:t>
            </w:r>
          </w:p>
        </w:tc>
        <w:tc>
          <w:tcPr>
            <w:tcW w:w="5040" w:type="dxa"/>
          </w:tcPr>
          <w:p w14:paraId="7EEF7F96" w14:textId="77777777" w:rsidR="00843B0F" w:rsidRDefault="0053540C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非指定人員絕對不放人、即時打電話向僱主確認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隨意讓對方帶走、接放學顧住看手機</w:t>
            </w:r>
          </w:p>
        </w:tc>
        <w:tc>
          <w:tcPr>
            <w:tcW w:w="1440" w:type="dxa"/>
            <w:shd w:val="clear" w:color="auto" w:fill="F2F2F2"/>
          </w:tcPr>
          <w:p w14:paraId="44FE87E4" w14:textId="77777777" w:rsidR="00843B0F" w:rsidRDefault="0053540C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843B0F" w14:paraId="2C4D4217" w14:textId="77777777">
        <w:tc>
          <w:tcPr>
            <w:tcW w:w="2160" w:type="dxa"/>
            <w:shd w:val="clear" w:color="auto" w:fill="F9F9F9"/>
          </w:tcPr>
          <w:p w14:paraId="43EE6973" w14:textId="77777777" w:rsidR="00843B0F" w:rsidRDefault="0053540C">
            <w:r>
              <w:rPr>
                <w:b/>
              </w:rPr>
              <w:t xml:space="preserve">4. </w:t>
            </w:r>
            <w:r>
              <w:rPr>
                <w:b/>
              </w:rPr>
              <w:t>情緒管理</w:t>
            </w:r>
            <w:r>
              <w:rPr>
                <w:b/>
              </w:rPr>
              <w:br/>
              <w:t>(Tantrum)</w:t>
            </w:r>
          </w:p>
        </w:tc>
        <w:tc>
          <w:tcPr>
            <w:tcW w:w="5040" w:type="dxa"/>
          </w:tcPr>
          <w:p w14:paraId="2C503539" w14:textId="77777777" w:rsidR="00843B0F" w:rsidRDefault="0053540C">
            <w:r>
              <w:rPr>
                <w:lang w:eastAsia="zh-TW"/>
              </w:rPr>
              <w:t>【粵】小朋友街上鬧脾氣哭鬧一定要買玩具，你點應對？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Child</w:t>
            </w:r>
            <w:proofErr w:type="spellEnd"/>
            <w:r>
              <w:t xml:space="preserve"> throws tantrum in public for a </w:t>
            </w:r>
            <w:r>
              <w:t>toy, how to manage?</w:t>
            </w:r>
          </w:p>
        </w:tc>
        <w:tc>
          <w:tcPr>
            <w:tcW w:w="5040" w:type="dxa"/>
          </w:tcPr>
          <w:p w14:paraId="1C169A62" w14:textId="77777777" w:rsidR="00843B0F" w:rsidRDefault="0053540C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保持冷靜、溫和堅定不買、帶離現場安撫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妥協買玩具、大聲罵小孩或當街拉扯</w:t>
            </w:r>
          </w:p>
        </w:tc>
        <w:tc>
          <w:tcPr>
            <w:tcW w:w="1440" w:type="dxa"/>
            <w:shd w:val="clear" w:color="auto" w:fill="F2F2F2"/>
          </w:tcPr>
          <w:p w14:paraId="2A2D70CD" w14:textId="77777777" w:rsidR="00843B0F" w:rsidRDefault="0053540C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843B0F" w14:paraId="26C2505A" w14:textId="77777777">
        <w:tc>
          <w:tcPr>
            <w:tcW w:w="2160" w:type="dxa"/>
            <w:shd w:val="clear" w:color="auto" w:fill="F9F9F9"/>
          </w:tcPr>
          <w:p w14:paraId="2AED2920" w14:textId="77777777" w:rsidR="00843B0F" w:rsidRDefault="0053540C">
            <w:r>
              <w:rPr>
                <w:b/>
              </w:rPr>
              <w:t xml:space="preserve">5. </w:t>
            </w:r>
            <w:r>
              <w:rPr>
                <w:b/>
              </w:rPr>
              <w:t>叛逆期態度</w:t>
            </w:r>
            <w:r>
              <w:rPr>
                <w:b/>
              </w:rPr>
              <w:br/>
              <w:t>(Teen Attitude)</w:t>
            </w:r>
          </w:p>
        </w:tc>
        <w:tc>
          <w:tcPr>
            <w:tcW w:w="5040" w:type="dxa"/>
          </w:tcPr>
          <w:p w14:paraId="674F7003" w14:textId="77777777" w:rsidR="00843B0F" w:rsidRDefault="0053540C">
            <w:r>
              <w:rPr>
                <w:lang w:eastAsia="zh-TW"/>
              </w:rPr>
              <w:t>【粵】青少年如果不理你、頂嘴或者態度不好，你會點做？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If</w:t>
            </w:r>
            <w:proofErr w:type="spellEnd"/>
            <w:r>
              <w:t xml:space="preserve"> a teen talks back or has bad attitude, how to handle?</w:t>
            </w:r>
          </w:p>
        </w:tc>
        <w:tc>
          <w:tcPr>
            <w:tcW w:w="5040" w:type="dxa"/>
          </w:tcPr>
          <w:p w14:paraId="6D89168D" w14:textId="77777777" w:rsidR="00843B0F" w:rsidRDefault="0053540C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不對罵爭吵、保持禮貌尊重、事後冷</w:t>
            </w:r>
            <w:r>
              <w:rPr>
                <w:lang w:eastAsia="zh-TW"/>
              </w:rPr>
              <w:t>靜告知僱主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與青少年對罵、故意冷暴力、私下體罰</w:t>
            </w:r>
          </w:p>
        </w:tc>
        <w:tc>
          <w:tcPr>
            <w:tcW w:w="1440" w:type="dxa"/>
            <w:shd w:val="clear" w:color="auto" w:fill="F2F2F2"/>
          </w:tcPr>
          <w:p w14:paraId="3F331BE7" w14:textId="77777777" w:rsidR="00843B0F" w:rsidRDefault="0053540C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843B0F" w14:paraId="782B62B4" w14:textId="77777777">
        <w:tc>
          <w:tcPr>
            <w:tcW w:w="2160" w:type="dxa"/>
            <w:shd w:val="clear" w:color="auto" w:fill="F9F9F9"/>
          </w:tcPr>
          <w:p w14:paraId="07914199" w14:textId="77777777" w:rsidR="00843B0F" w:rsidRDefault="0053540C">
            <w:r>
              <w:rPr>
                <w:b/>
              </w:rPr>
              <w:t xml:space="preserve">6. </w:t>
            </w:r>
            <w:r>
              <w:rPr>
                <w:b/>
              </w:rPr>
              <w:t>偏食與零食</w:t>
            </w:r>
            <w:r>
              <w:rPr>
                <w:b/>
              </w:rPr>
              <w:br/>
              <w:t>(Picky Eater)</w:t>
            </w:r>
          </w:p>
        </w:tc>
        <w:tc>
          <w:tcPr>
            <w:tcW w:w="5040" w:type="dxa"/>
          </w:tcPr>
          <w:p w14:paraId="6A8E4732" w14:textId="77777777" w:rsidR="00843B0F" w:rsidRDefault="0053540C">
            <w:r>
              <w:rPr>
                <w:lang w:eastAsia="zh-TW"/>
              </w:rPr>
              <w:t>【粵】小朋友</w:t>
            </w:r>
            <w:proofErr w:type="gramStart"/>
            <w:r>
              <w:rPr>
                <w:lang w:eastAsia="zh-TW"/>
              </w:rPr>
              <w:t>唔肯食菜</w:t>
            </w:r>
            <w:proofErr w:type="gramEnd"/>
            <w:r>
              <w:rPr>
                <w:lang w:eastAsia="zh-TW"/>
              </w:rPr>
              <w:t>只想食零食飲汽水，點處理？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Child</w:t>
            </w:r>
            <w:proofErr w:type="spellEnd"/>
            <w:r>
              <w:t xml:space="preserve"> refuses vegetables and </w:t>
            </w:r>
            <w:r>
              <w:lastRenderedPageBreak/>
              <w:t>only wants snacks, what to do?</w:t>
            </w:r>
          </w:p>
        </w:tc>
        <w:tc>
          <w:tcPr>
            <w:tcW w:w="5040" w:type="dxa"/>
          </w:tcPr>
          <w:p w14:paraId="6F4E4757" w14:textId="77777777" w:rsidR="00843B0F" w:rsidRDefault="0053540C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鼓勵嘗試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切碎混入飯菜；不隨意給零食代正餐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lastRenderedPageBreak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隨意給零食代正餐、強行硬塞</w:t>
            </w:r>
          </w:p>
        </w:tc>
        <w:tc>
          <w:tcPr>
            <w:tcW w:w="1440" w:type="dxa"/>
            <w:shd w:val="clear" w:color="auto" w:fill="F2F2F2"/>
          </w:tcPr>
          <w:p w14:paraId="2913D050" w14:textId="77777777" w:rsidR="00843B0F" w:rsidRDefault="0053540C">
            <w:proofErr w:type="gramStart"/>
            <w:r>
              <w:lastRenderedPageBreak/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</w:t>
            </w:r>
            <w:r>
              <w:t>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843B0F" w14:paraId="4557DA82" w14:textId="77777777">
        <w:tc>
          <w:tcPr>
            <w:tcW w:w="2160" w:type="dxa"/>
            <w:shd w:val="clear" w:color="auto" w:fill="F9F9F9"/>
          </w:tcPr>
          <w:p w14:paraId="337684D5" w14:textId="77777777" w:rsidR="00843B0F" w:rsidRDefault="0053540C">
            <w:r>
              <w:rPr>
                <w:b/>
              </w:rPr>
              <w:t xml:space="preserve">7. </w:t>
            </w:r>
            <w:r>
              <w:rPr>
                <w:b/>
              </w:rPr>
              <w:t>培養獨立</w:t>
            </w:r>
            <w:r>
              <w:rPr>
                <w:b/>
              </w:rPr>
              <w:br/>
              <w:t>(Independence)</w:t>
            </w:r>
          </w:p>
        </w:tc>
        <w:tc>
          <w:tcPr>
            <w:tcW w:w="5040" w:type="dxa"/>
          </w:tcPr>
          <w:p w14:paraId="64D2B984" w14:textId="77777777" w:rsidR="00843B0F" w:rsidRDefault="0053540C">
            <w:r>
              <w:rPr>
                <w:lang w:eastAsia="zh-TW"/>
              </w:rPr>
              <w:t>【粵】你會幫小朋友做完所有嘢</w:t>
            </w:r>
            <w:r>
              <w:rPr>
                <w:lang w:eastAsia="zh-TW"/>
              </w:rPr>
              <w:t>(</w:t>
            </w:r>
            <w:r>
              <w:rPr>
                <w:lang w:eastAsia="zh-TW"/>
              </w:rPr>
              <w:t>如收書包</w:t>
            </w:r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，定教佢自己做？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Do</w:t>
            </w:r>
            <w:proofErr w:type="spellEnd"/>
            <w:r>
              <w:t xml:space="preserve"> you do everything for them, or guide them to pack/tidy up?</w:t>
            </w:r>
          </w:p>
        </w:tc>
        <w:tc>
          <w:tcPr>
            <w:tcW w:w="5040" w:type="dxa"/>
          </w:tcPr>
          <w:p w14:paraId="0323EA81" w14:textId="77777777" w:rsidR="00843B0F" w:rsidRDefault="0053540C">
            <w:r>
              <w:t>✅</w:t>
            </w:r>
            <w:r>
              <w:t xml:space="preserve"> PASS </w:t>
            </w:r>
            <w:r>
              <w:t>關鍵字</w:t>
            </w:r>
            <w:r>
              <w:t>:</w:t>
            </w:r>
            <w:r>
              <w:br/>
            </w:r>
            <w:r>
              <w:t>陪伴引導自己做</w:t>
            </w:r>
            <w:r>
              <w:t>(Guide them)</w:t>
            </w:r>
            <w:r>
              <w:t>、培養責任感</w:t>
            </w:r>
            <w:r>
              <w:br/>
            </w:r>
            <w:r>
              <w:br/>
              <w:t xml:space="preserve">❌ FAIL </w:t>
            </w:r>
            <w:r>
              <w:t>關鍵字</w:t>
            </w:r>
            <w:r>
              <w:t>:</w:t>
            </w:r>
            <w:r>
              <w:br/>
            </w:r>
            <w:r>
              <w:t>伺候過度代做所有事、放任房間凌亂</w:t>
            </w:r>
          </w:p>
        </w:tc>
        <w:tc>
          <w:tcPr>
            <w:tcW w:w="1440" w:type="dxa"/>
            <w:shd w:val="clear" w:color="auto" w:fill="F2F2F2"/>
          </w:tcPr>
          <w:p w14:paraId="13E7F969" w14:textId="77777777" w:rsidR="00843B0F" w:rsidRDefault="0053540C">
            <w:r>
              <w:t>[  ]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843B0F" w14:paraId="23A65E1E" w14:textId="77777777">
        <w:tc>
          <w:tcPr>
            <w:tcW w:w="2160" w:type="dxa"/>
            <w:shd w:val="clear" w:color="auto" w:fill="F9F9F9"/>
          </w:tcPr>
          <w:p w14:paraId="566681E5" w14:textId="77777777" w:rsidR="00843B0F" w:rsidRDefault="0053540C">
            <w:r>
              <w:rPr>
                <w:b/>
              </w:rPr>
              <w:t xml:space="preserve">8. </w:t>
            </w:r>
            <w:r>
              <w:rPr>
                <w:b/>
              </w:rPr>
              <w:t>防走失</w:t>
            </w:r>
            <w:r>
              <w:rPr>
                <w:b/>
              </w:rPr>
              <w:br/>
            </w:r>
            <w:r>
              <w:rPr>
                <w:b/>
              </w:rPr>
              <w:t>(Anti-lost)</w:t>
            </w:r>
          </w:p>
        </w:tc>
        <w:tc>
          <w:tcPr>
            <w:tcW w:w="5040" w:type="dxa"/>
          </w:tcPr>
          <w:p w14:paraId="359211C6" w14:textId="77777777" w:rsidR="00843B0F" w:rsidRDefault="0053540C">
            <w:r>
              <w:rPr>
                <w:lang w:eastAsia="zh-TW"/>
              </w:rPr>
              <w:t>【粵】去人多商場點防範走失？走失咗點做？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How</w:t>
            </w:r>
            <w:proofErr w:type="spellEnd"/>
            <w:r>
              <w:t xml:space="preserve"> to prevent getting lost in crowd? What if lost?</w:t>
            </w:r>
          </w:p>
        </w:tc>
        <w:tc>
          <w:tcPr>
            <w:tcW w:w="5040" w:type="dxa"/>
          </w:tcPr>
          <w:p w14:paraId="3FC09BC4" w14:textId="77777777" w:rsidR="00843B0F" w:rsidRDefault="0053540C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視線緊隨；教找工作人員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警察，即打</w:t>
            </w:r>
            <w:r>
              <w:rPr>
                <w:lang w:eastAsia="zh-TW"/>
              </w:rPr>
              <w:t>999</w:t>
            </w:r>
            <w:r>
              <w:rPr>
                <w:lang w:eastAsia="zh-TW"/>
              </w:rPr>
              <w:t>及聯絡僱主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顧住看手機、走失後慌張不知所措</w:t>
            </w:r>
          </w:p>
        </w:tc>
        <w:tc>
          <w:tcPr>
            <w:tcW w:w="1440" w:type="dxa"/>
            <w:shd w:val="clear" w:color="auto" w:fill="F2F2F2"/>
          </w:tcPr>
          <w:p w14:paraId="5B2488F1" w14:textId="77777777" w:rsidR="00843B0F" w:rsidRDefault="0053540C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843B0F" w14:paraId="77A0230A" w14:textId="77777777">
        <w:tc>
          <w:tcPr>
            <w:tcW w:w="2160" w:type="dxa"/>
            <w:shd w:val="clear" w:color="auto" w:fill="F9F9F9"/>
          </w:tcPr>
          <w:p w14:paraId="40757333" w14:textId="77777777" w:rsidR="00843B0F" w:rsidRDefault="0053540C">
            <w:r>
              <w:rPr>
                <w:b/>
              </w:rPr>
              <w:t xml:space="preserve">9. </w:t>
            </w:r>
            <w:r>
              <w:rPr>
                <w:b/>
              </w:rPr>
              <w:t>隱私界線</w:t>
            </w:r>
            <w:r>
              <w:rPr>
                <w:b/>
              </w:rPr>
              <w:br/>
              <w:t>(Privacy)</w:t>
            </w:r>
          </w:p>
        </w:tc>
        <w:tc>
          <w:tcPr>
            <w:tcW w:w="5040" w:type="dxa"/>
          </w:tcPr>
          <w:p w14:paraId="74D13E3F" w14:textId="77777777" w:rsidR="00843B0F" w:rsidRDefault="0053540C">
            <w:r>
              <w:rPr>
                <w:lang w:eastAsia="zh-TW"/>
              </w:rPr>
              <w:t>【粵】照顧大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>少少嘅小朋友</w:t>
            </w:r>
            <w:r>
              <w:rPr>
                <w:lang w:eastAsia="zh-TW"/>
              </w:rPr>
              <w:t>(7-12</w:t>
            </w:r>
            <w:r>
              <w:rPr>
                <w:lang w:eastAsia="zh-TW"/>
              </w:rPr>
              <w:t>歲</w:t>
            </w:r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，洗澡換衫有咩界線？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For</w:t>
            </w:r>
            <w:proofErr w:type="spellEnd"/>
            <w:r>
              <w:t xml:space="preserve"> older k</w:t>
            </w:r>
            <w:r>
              <w:t>ids, what boundaries regarding bathing/changing?</w:t>
            </w:r>
          </w:p>
        </w:tc>
        <w:tc>
          <w:tcPr>
            <w:tcW w:w="5040" w:type="dxa"/>
          </w:tcPr>
          <w:p w14:paraId="1A4DE51C" w14:textId="77777777" w:rsidR="00843B0F" w:rsidRDefault="0053540C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尊重隱私</w:t>
            </w:r>
            <w:r>
              <w:rPr>
                <w:lang w:eastAsia="zh-TW"/>
              </w:rPr>
              <w:t>(</w:t>
            </w:r>
            <w:r>
              <w:rPr>
                <w:lang w:eastAsia="zh-TW"/>
              </w:rPr>
              <w:t>關門、</w:t>
            </w:r>
            <w:proofErr w:type="gramStart"/>
            <w:r>
              <w:rPr>
                <w:lang w:eastAsia="zh-TW"/>
              </w:rPr>
              <w:t>護私密部位</w:t>
            </w:r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；</w:t>
            </w:r>
            <w:proofErr w:type="gramEnd"/>
            <w:r>
              <w:rPr>
                <w:lang w:eastAsia="zh-TW"/>
              </w:rPr>
              <w:t>鼓勵自行洗澡協助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無界線意識</w:t>
            </w:r>
            <w:r>
              <w:rPr>
                <w:lang w:eastAsia="zh-TW"/>
              </w:rPr>
              <w:t>(</w:t>
            </w:r>
            <w:r>
              <w:rPr>
                <w:lang w:eastAsia="zh-TW"/>
              </w:rPr>
              <w:t>不關門換衫、過度觸碰</w:t>
            </w:r>
            <w:r>
              <w:rPr>
                <w:lang w:eastAsia="zh-TW"/>
              </w:rPr>
              <w:t>)</w:t>
            </w:r>
          </w:p>
        </w:tc>
        <w:tc>
          <w:tcPr>
            <w:tcW w:w="1440" w:type="dxa"/>
            <w:shd w:val="clear" w:color="auto" w:fill="F2F2F2"/>
          </w:tcPr>
          <w:p w14:paraId="395B1E24" w14:textId="77777777" w:rsidR="00843B0F" w:rsidRDefault="0053540C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843B0F" w14:paraId="6BC47E1A" w14:textId="77777777">
        <w:tc>
          <w:tcPr>
            <w:tcW w:w="2160" w:type="dxa"/>
            <w:shd w:val="clear" w:color="auto" w:fill="F9F9F9"/>
          </w:tcPr>
          <w:p w14:paraId="556D4046" w14:textId="77777777" w:rsidR="00843B0F" w:rsidRDefault="0053540C">
            <w:r>
              <w:rPr>
                <w:b/>
              </w:rPr>
              <w:t xml:space="preserve">10. </w:t>
            </w:r>
            <w:r>
              <w:rPr>
                <w:b/>
              </w:rPr>
              <w:t>意外急救</w:t>
            </w:r>
            <w:r>
              <w:rPr>
                <w:b/>
              </w:rPr>
              <w:br/>
              <w:t>(Kids First Aid)</w:t>
            </w:r>
          </w:p>
        </w:tc>
        <w:tc>
          <w:tcPr>
            <w:tcW w:w="5040" w:type="dxa"/>
          </w:tcPr>
          <w:p w14:paraId="5B47B131" w14:textId="77777777" w:rsidR="00843B0F" w:rsidRDefault="0053540C">
            <w:r>
              <w:rPr>
                <w:lang w:eastAsia="zh-TW"/>
              </w:rPr>
              <w:t>【粵】</w:t>
            </w:r>
            <w:proofErr w:type="gramStart"/>
            <w:r>
              <w:rPr>
                <w:lang w:eastAsia="zh-TW"/>
              </w:rPr>
              <w:t>小朋友跌親流血</w:t>
            </w:r>
            <w:proofErr w:type="gramEnd"/>
            <w:r>
              <w:rPr>
                <w:lang w:eastAsia="zh-TW"/>
              </w:rPr>
              <w:t>、撞到頭或燙傷，第一時間點處理？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If</w:t>
            </w:r>
            <w:proofErr w:type="spellEnd"/>
            <w:r>
              <w:t xml:space="preserve"> child gets cut, head bump or burn, what is you</w:t>
            </w:r>
            <w:r>
              <w:t>r first aid?</w:t>
            </w:r>
          </w:p>
        </w:tc>
        <w:tc>
          <w:tcPr>
            <w:tcW w:w="5040" w:type="dxa"/>
          </w:tcPr>
          <w:p w14:paraId="686596FD" w14:textId="77777777" w:rsidR="00843B0F" w:rsidRDefault="0053540C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燙傷沖冷水、流血按壓、頭撞擊即觀察並通知僱主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亂塗藥膏、忽視頭部撞擊、不敢通知僱主</w:t>
            </w:r>
          </w:p>
        </w:tc>
        <w:tc>
          <w:tcPr>
            <w:tcW w:w="1440" w:type="dxa"/>
            <w:shd w:val="clear" w:color="auto" w:fill="F2F2F2"/>
          </w:tcPr>
          <w:p w14:paraId="1C5E6139" w14:textId="77777777" w:rsidR="00843B0F" w:rsidRDefault="0053540C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843B0F" w14:paraId="0ED16EF7" w14:textId="77777777">
        <w:tc>
          <w:tcPr>
            <w:tcW w:w="2160" w:type="dxa"/>
            <w:shd w:val="clear" w:color="auto" w:fill="F9F9F9"/>
          </w:tcPr>
          <w:p w14:paraId="6C26A6B3" w14:textId="77777777" w:rsidR="00843B0F" w:rsidRDefault="0053540C">
            <w:r>
              <w:rPr>
                <w:b/>
              </w:rPr>
              <w:t xml:space="preserve">11. </w:t>
            </w:r>
            <w:r>
              <w:rPr>
                <w:b/>
              </w:rPr>
              <w:t>誠信監管</w:t>
            </w:r>
            <w:r>
              <w:rPr>
                <w:b/>
              </w:rPr>
              <w:br/>
              <w:t>(Honesty/Social)</w:t>
            </w:r>
          </w:p>
        </w:tc>
        <w:tc>
          <w:tcPr>
            <w:tcW w:w="5040" w:type="dxa"/>
          </w:tcPr>
          <w:p w14:paraId="21D61997" w14:textId="77777777" w:rsidR="00843B0F" w:rsidRDefault="0053540C">
            <w:r>
              <w:rPr>
                <w:lang w:eastAsia="zh-TW"/>
              </w:rPr>
              <w:t>【粵】發現小朋友講大話、偷拿東西或私下上網交友？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r>
              <w:t>ENG</w:t>
            </w:r>
            <w:r>
              <w:t>】</w:t>
            </w:r>
            <w:r>
              <w:t>If child lies, steals or chats with strangers online?</w:t>
            </w:r>
          </w:p>
        </w:tc>
        <w:tc>
          <w:tcPr>
            <w:tcW w:w="5040" w:type="dxa"/>
          </w:tcPr>
          <w:p w14:paraId="2DA0735F" w14:textId="77777777" w:rsidR="00843B0F" w:rsidRDefault="0053540C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第一時間冷靜回報僱主，不幫忙隱瞞不良行為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幫忙隱瞞真相、私下收受好處保密</w:t>
            </w:r>
          </w:p>
        </w:tc>
        <w:tc>
          <w:tcPr>
            <w:tcW w:w="1440" w:type="dxa"/>
            <w:shd w:val="clear" w:color="auto" w:fill="F2F2F2"/>
          </w:tcPr>
          <w:p w14:paraId="7F76E238" w14:textId="77777777" w:rsidR="00843B0F" w:rsidRDefault="0053540C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843B0F" w14:paraId="30EF6772" w14:textId="77777777">
        <w:tc>
          <w:tcPr>
            <w:tcW w:w="2160" w:type="dxa"/>
            <w:shd w:val="clear" w:color="auto" w:fill="F9F9F9"/>
          </w:tcPr>
          <w:p w14:paraId="139AAD82" w14:textId="77777777" w:rsidR="00843B0F" w:rsidRDefault="0053540C">
            <w:r>
              <w:rPr>
                <w:b/>
              </w:rPr>
              <w:t xml:space="preserve">12. </w:t>
            </w:r>
            <w:r>
              <w:rPr>
                <w:b/>
              </w:rPr>
              <w:t>緊急求助</w:t>
            </w:r>
            <w:r>
              <w:rPr>
                <w:b/>
              </w:rPr>
              <w:br/>
              <w:t>(Emergency Call)</w:t>
            </w:r>
          </w:p>
        </w:tc>
        <w:tc>
          <w:tcPr>
            <w:tcW w:w="5040" w:type="dxa"/>
          </w:tcPr>
          <w:p w14:paraId="2FFF1B69" w14:textId="77777777" w:rsidR="00843B0F" w:rsidRDefault="0053540C">
            <w:r>
              <w:rPr>
                <w:lang w:eastAsia="zh-TW"/>
              </w:rPr>
              <w:t>【粵】小朋友發生嚴重意外昏迷或大出血，第一時間打</w:t>
            </w:r>
            <w:proofErr w:type="gramStart"/>
            <w:r>
              <w:rPr>
                <w:lang w:eastAsia="zh-TW"/>
              </w:rPr>
              <w:t>咩</w:t>
            </w:r>
            <w:proofErr w:type="gramEnd"/>
            <w:r>
              <w:rPr>
                <w:lang w:eastAsia="zh-TW"/>
              </w:rPr>
              <w:t>電話？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Severe</w:t>
            </w:r>
            <w:proofErr w:type="spellEnd"/>
            <w:r>
              <w:t xml:space="preserve"> accident or fainting, what phone number to call FIRST?</w:t>
            </w:r>
          </w:p>
        </w:tc>
        <w:tc>
          <w:tcPr>
            <w:tcW w:w="5040" w:type="dxa"/>
          </w:tcPr>
          <w:p w14:paraId="68CB540C" w14:textId="77777777" w:rsidR="00843B0F" w:rsidRDefault="0053540C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即時打</w:t>
            </w:r>
            <w:r>
              <w:rPr>
                <w:lang w:eastAsia="zh-TW"/>
              </w:rPr>
              <w:t xml:space="preserve"> 999 </w:t>
            </w:r>
            <w:r>
              <w:rPr>
                <w:lang w:eastAsia="zh-TW"/>
              </w:rPr>
              <w:t>報警求助</w:t>
            </w:r>
            <w:r>
              <w:rPr>
                <w:lang w:eastAsia="zh-TW"/>
              </w:rPr>
              <w:t xml:space="preserve"> ➔ </w:t>
            </w:r>
            <w:r>
              <w:rPr>
                <w:lang w:eastAsia="zh-TW"/>
              </w:rPr>
              <w:t>第一時間通知僱主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不知道</w:t>
            </w:r>
            <w:r>
              <w:rPr>
                <w:lang w:eastAsia="zh-TW"/>
              </w:rPr>
              <w:t xml:space="preserve"> 999 </w:t>
            </w:r>
            <w:r>
              <w:rPr>
                <w:lang w:eastAsia="zh-TW"/>
              </w:rPr>
              <w:t>號碼、表示要等僱主回家才處理</w:t>
            </w:r>
          </w:p>
        </w:tc>
        <w:tc>
          <w:tcPr>
            <w:tcW w:w="1440" w:type="dxa"/>
            <w:shd w:val="clear" w:color="auto" w:fill="F2F2F2"/>
          </w:tcPr>
          <w:p w14:paraId="5B644672" w14:textId="77777777" w:rsidR="00843B0F" w:rsidRDefault="0053540C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</w:tbl>
    <w:p w14:paraId="6B6046B2" w14:textId="77777777" w:rsidR="00843B0F" w:rsidRDefault="00843B0F"/>
    <w:p w14:paraId="67850309" w14:textId="77777777" w:rsidR="00843B0F" w:rsidRDefault="0053540C">
      <w:pPr>
        <w:pStyle w:val="21"/>
      </w:pPr>
      <w:r>
        <w:t>總分與錄用決策</w:t>
      </w:r>
      <w:r>
        <w:t xml:space="preserve"> (Final Score &amp; Decision)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843B0F" w14:paraId="4859E1D1" w14:textId="77777777">
        <w:tc>
          <w:tcPr>
            <w:tcW w:w="10800" w:type="dxa"/>
            <w:shd w:val="clear" w:color="auto" w:fill="FFF2CC"/>
          </w:tcPr>
          <w:p w14:paraId="74D27185" w14:textId="77777777" w:rsidR="00843B0F" w:rsidRDefault="0053540C">
            <w:r>
              <w:rPr>
                <w:b/>
              </w:rPr>
              <w:t>總得分</w:t>
            </w:r>
            <w:r>
              <w:rPr>
                <w:b/>
              </w:rPr>
              <w:t xml:space="preserve"> (Total Score)</w:t>
            </w:r>
            <w:r>
              <w:rPr>
                <w:b/>
              </w:rPr>
              <w:t>：</w:t>
            </w:r>
            <w:r>
              <w:rPr>
                <w:b/>
              </w:rPr>
              <w:t xml:space="preserve"> __________ / 12 </w:t>
            </w:r>
            <w:r>
              <w:rPr>
                <w:b/>
              </w:rPr>
              <w:t>分</w:t>
            </w:r>
          </w:p>
        </w:tc>
      </w:tr>
      <w:tr w:rsidR="00843B0F" w14:paraId="140F58CE" w14:textId="77777777">
        <w:tc>
          <w:tcPr>
            <w:tcW w:w="10800" w:type="dxa"/>
          </w:tcPr>
          <w:p w14:paraId="3B38FB59" w14:textId="77777777" w:rsidR="00843B0F" w:rsidRDefault="0053540C">
            <w:r>
              <w:t>客觀評估結果</w:t>
            </w:r>
            <w:r>
              <w:t xml:space="preserve"> (Evaluation Result):</w:t>
            </w:r>
            <w:r>
              <w:br/>
            </w:r>
            <w:r>
              <w:br/>
              <w:t xml:space="preserve">[  ] 10–12 </w:t>
            </w:r>
            <w:r>
              <w:t>分（優先聘用</w:t>
            </w:r>
            <w:r>
              <w:t xml:space="preserve"> Highly Recommend</w:t>
            </w:r>
            <w:r>
              <w:t>）：能成為僱主的好幫手，原則性強、懂得與兒童溝通且具備高安全意識。</w:t>
            </w:r>
            <w:r>
              <w:br/>
            </w:r>
            <w:r>
              <w:lastRenderedPageBreak/>
              <w:t xml:space="preserve">[  ] 7–9 </w:t>
            </w:r>
            <w:r>
              <w:t>分（後備考慮</w:t>
            </w:r>
            <w:r>
              <w:t xml:space="preserve"> Acceptable</w:t>
            </w:r>
            <w:r>
              <w:t>）</w:t>
            </w:r>
            <w:r>
              <w:t>：基本態度好，但特定常規（如限制螢幕時間或叛逆期溝通）入屋後需僱主訂立清晰指引。</w:t>
            </w:r>
            <w:r>
              <w:br/>
              <w:t xml:space="preserve">[  ] 6 </w:t>
            </w:r>
            <w:r>
              <w:t>分以下（不作考慮</w:t>
            </w:r>
            <w:r>
              <w:t xml:space="preserve"> Reject</w:t>
            </w:r>
            <w:r>
              <w:t>）：缺乏兒童安全常識、易被小朋友操控或缺乏原則。</w:t>
            </w:r>
          </w:p>
        </w:tc>
      </w:tr>
      <w:tr w:rsidR="00843B0F" w14:paraId="2F9C99B7" w14:textId="77777777">
        <w:tc>
          <w:tcPr>
            <w:tcW w:w="10800" w:type="dxa"/>
          </w:tcPr>
          <w:p w14:paraId="2BCE97A7" w14:textId="77777777" w:rsidR="00843B0F" w:rsidRDefault="0053540C">
            <w:r>
              <w:lastRenderedPageBreak/>
              <w:t>面試備註</w:t>
            </w:r>
            <w:r>
              <w:t xml:space="preserve"> / </w:t>
            </w:r>
            <w:r>
              <w:t>需特別提醒事項</w:t>
            </w:r>
            <w:r>
              <w:t xml:space="preserve"> (Notes / Special Reminders):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5C1D63A" w14:textId="77777777" w:rsidR="0053540C" w:rsidRDefault="0053540C"/>
    <w:sectPr w:rsidR="0053540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79B"/>
    <w:rsid w:val="0029639D"/>
    <w:rsid w:val="00326F90"/>
    <w:rsid w:val="0053540C"/>
    <w:rsid w:val="00843B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F29B2"/>
  <w14:defaultImageDpi w14:val="300"/>
  <w15:docId w15:val="{06AC7168-58E8-4794-8C37-89676D27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2026-10-22T11:06:00Z</dcterms:modified>
  <cp:category/>
</cp:coreProperties>
</file>