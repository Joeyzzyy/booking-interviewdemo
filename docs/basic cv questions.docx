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A365D"/>
          <w:sz w:val="40"/>
        </w:rPr>
        <w:t>Domestic Helper Candidate Interview Script</w:t>
      </w:r>
    </w:p>
    <w:p>
      <w:pPr>
        <w:spacing w:after="360"/>
        <w:jc w:val="center"/>
      </w:pPr>
      <w:r>
        <w:rPr>
          <w:rFonts w:ascii="Arial" w:hAnsi="Arial"/>
          <w:i/>
          <w:color w:val="2B6CB0"/>
          <w:sz w:val="22"/>
        </w:rPr>
        <w:t>外籍家庭傭工面試逐項提問初審問卷 (Standard One-by-One Question Checklist)</w:t>
      </w:r>
    </w:p>
    <w:p>
      <w:pPr>
        <w:keepNext/>
        <w:spacing w:before="280" w:after="120"/>
      </w:pPr>
      <w:r>
        <w:rPr>
          <w:rFonts w:ascii="Arial" w:hAnsi="Arial"/>
          <w:b/>
          <w:color w:val="1A365D"/>
          <w:sz w:val="26"/>
        </w:rPr>
        <w:t>SECTION 1: Personal Profile &amp; Background (個人紀錄)</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rPr>
          <w:tblHeader/>
        </w:trPr>
        <w:tc>
          <w:tcPr>
            <w:tcW w:type="dxa" w:w="864"/>
            <w:shd w:fill="1A365D"/>
            <w:tcMar>
              <w:top w:w="120" w:type="dxa"/>
              <w:bottom w:w="120" w:type="dxa"/>
              <w:left w:w="150" w:type="dxa"/>
              <w:right w:w="150" w:type="dxa"/>
            </w:tcMar>
          </w:tcPr>
          <w:p>
            <w:pPr>
              <w:jc w:val="left"/>
            </w:pPr>
            <w:r>
              <w:rPr>
                <w:rFonts w:ascii="Arial" w:hAnsi="Arial"/>
                <w:b/>
                <w:color w:val="FFFFFF"/>
                <w:sz w:val="19"/>
              </w:rPr>
              <w:t>#</w:t>
            </w:r>
          </w:p>
        </w:tc>
        <w:tc>
          <w:tcPr>
            <w:tcW w:type="dxa" w:w="4752"/>
            <w:shd w:fill="1A365D"/>
            <w:tcMar>
              <w:top w:w="120" w:type="dxa"/>
              <w:bottom w:w="120" w:type="dxa"/>
              <w:left w:w="150" w:type="dxa"/>
              <w:right w:w="150" w:type="dxa"/>
            </w:tcMar>
          </w:tcPr>
          <w:p>
            <w:pPr>
              <w:jc w:val="left"/>
            </w:pPr>
            <w:r>
              <w:rPr>
                <w:rFonts w:ascii="Arial" w:hAnsi="Arial"/>
                <w:b/>
                <w:color w:val="FFFFFF"/>
                <w:sz w:val="19"/>
              </w:rPr>
              <w:t>English Question (to Helper)</w:t>
            </w:r>
          </w:p>
        </w:tc>
        <w:tc>
          <w:tcPr>
            <w:tcW w:type="dxa" w:w="4176"/>
            <w:shd w:fill="1A365D"/>
            <w:tcMar>
              <w:top w:w="120" w:type="dxa"/>
              <w:bottom w:w="120" w:type="dxa"/>
              <w:left w:w="150" w:type="dxa"/>
              <w:right w:w="150" w:type="dxa"/>
            </w:tcMar>
          </w:tcPr>
          <w:p>
            <w:pPr>
              <w:jc w:val="left"/>
            </w:pPr>
            <w:r>
              <w:rPr>
                <w:rFonts w:ascii="Arial" w:hAnsi="Arial"/>
                <w:b/>
                <w:color w:val="FFFFFF"/>
                <w:sz w:val="19"/>
              </w:rPr>
              <w:t>中文翻譯 / 表格對應</w:t>
            </w:r>
          </w:p>
        </w:tc>
      </w:tr>
      <w:tr>
        <w:tc>
          <w:tcPr>
            <w:tcW w:type="dxa" w:w="864"/>
            <w:shd w:fill="FFFFFF"/>
            <w:tcMar>
              <w:top w:w="100" w:type="dxa"/>
              <w:bottom w:w="100" w:type="dxa"/>
              <w:left w:w="150" w:type="dxa"/>
              <w:right w:w="150" w:type="dxa"/>
            </w:tcMar>
            <w:vAlign w:val="center"/>
          </w:tcPr>
          <w:p>
            <w:r>
              <w:rPr>
                <w:rFonts w:ascii="Arial" w:hAnsi="Arial"/>
                <w:b/>
                <w:color w:val="2B6CB0"/>
                <w:sz w:val="18"/>
              </w:rPr>
              <w:t>Q1</w:t>
            </w:r>
          </w:p>
        </w:tc>
        <w:tc>
          <w:tcPr>
            <w:tcW w:type="dxa" w:w="4752"/>
            <w:shd w:fill="FFFFFF"/>
            <w:tcMar>
              <w:top w:w="100" w:type="dxa"/>
              <w:bottom w:w="100" w:type="dxa"/>
              <w:left w:w="150" w:type="dxa"/>
              <w:right w:w="150" w:type="dxa"/>
            </w:tcMar>
            <w:vAlign w:val="center"/>
          </w:tcPr>
          <w:p>
            <w:r>
              <w:rPr>
                <w:rFonts w:ascii="Arial" w:hAnsi="Arial"/>
                <w:color w:val="2D3748"/>
                <w:sz w:val="19"/>
              </w:rPr>
              <w:t>What is your full name?</w:t>
            </w:r>
          </w:p>
        </w:tc>
        <w:tc>
          <w:tcPr>
            <w:tcW w:type="dxa" w:w="4176"/>
            <w:shd w:fill="FFFFFF"/>
            <w:tcMar>
              <w:top w:w="100" w:type="dxa"/>
              <w:bottom w:w="100" w:type="dxa"/>
              <w:left w:w="150" w:type="dxa"/>
              <w:right w:w="150" w:type="dxa"/>
            </w:tcMar>
            <w:vAlign w:val="center"/>
          </w:tcPr>
          <w:p>
            <w:r>
              <w:rPr>
                <w:rFonts w:ascii="Arial" w:hAnsi="Arial"/>
                <w:color w:val="2D3748"/>
                <w:sz w:val="18"/>
              </w:rPr>
              <w:t>請問你的全名是什麼？</w:t>
            </w:r>
          </w:p>
        </w:tc>
      </w:tr>
      <w:tr>
        <w:tc>
          <w:tcPr>
            <w:tcW w:type="dxa" w:w="864"/>
            <w:shd w:fill="F7FAFC"/>
            <w:tcMar>
              <w:top w:w="100" w:type="dxa"/>
              <w:bottom w:w="100" w:type="dxa"/>
              <w:left w:w="150" w:type="dxa"/>
              <w:right w:w="150" w:type="dxa"/>
            </w:tcMar>
            <w:vAlign w:val="center"/>
          </w:tcPr>
          <w:p>
            <w:r>
              <w:rPr>
                <w:rFonts w:ascii="Arial" w:hAnsi="Arial"/>
                <w:b/>
                <w:color w:val="2B6CB0"/>
                <w:sz w:val="18"/>
              </w:rPr>
              <w:t>Q2</w:t>
            </w:r>
          </w:p>
        </w:tc>
        <w:tc>
          <w:tcPr>
            <w:tcW w:type="dxa" w:w="4752"/>
            <w:shd w:fill="F7FAFC"/>
            <w:tcMar>
              <w:top w:w="100" w:type="dxa"/>
              <w:bottom w:w="100" w:type="dxa"/>
              <w:left w:w="150" w:type="dxa"/>
              <w:right w:w="150" w:type="dxa"/>
            </w:tcMar>
            <w:vAlign w:val="center"/>
          </w:tcPr>
          <w:p>
            <w:r>
              <w:rPr>
                <w:rFonts w:ascii="Arial" w:hAnsi="Arial"/>
                <w:color w:val="2D3748"/>
                <w:sz w:val="19"/>
              </w:rPr>
              <w:t>What is your nationality?</w:t>
            </w:r>
          </w:p>
        </w:tc>
        <w:tc>
          <w:tcPr>
            <w:tcW w:type="dxa" w:w="4176"/>
            <w:shd w:fill="F7FAFC"/>
            <w:tcMar>
              <w:top w:w="100" w:type="dxa"/>
              <w:bottom w:w="100" w:type="dxa"/>
              <w:left w:w="150" w:type="dxa"/>
              <w:right w:w="150" w:type="dxa"/>
            </w:tcMar>
            <w:vAlign w:val="center"/>
          </w:tcPr>
          <w:p>
            <w:r>
              <w:rPr>
                <w:rFonts w:ascii="Arial" w:hAnsi="Arial"/>
                <w:color w:val="2D3748"/>
                <w:sz w:val="18"/>
              </w:rPr>
              <w:t>請問你的國籍是什麼？</w:t>
            </w:r>
          </w:p>
        </w:tc>
      </w:tr>
      <w:tr>
        <w:tc>
          <w:tcPr>
            <w:tcW w:type="dxa" w:w="864"/>
            <w:shd w:fill="FFFFFF"/>
            <w:tcMar>
              <w:top w:w="100" w:type="dxa"/>
              <w:bottom w:w="100" w:type="dxa"/>
              <w:left w:w="150" w:type="dxa"/>
              <w:right w:w="150" w:type="dxa"/>
            </w:tcMar>
            <w:vAlign w:val="center"/>
          </w:tcPr>
          <w:p>
            <w:r>
              <w:rPr>
                <w:rFonts w:ascii="Arial" w:hAnsi="Arial"/>
                <w:b/>
                <w:color w:val="2B6CB0"/>
                <w:sz w:val="18"/>
              </w:rPr>
              <w:t>Q3</w:t>
            </w:r>
          </w:p>
        </w:tc>
        <w:tc>
          <w:tcPr>
            <w:tcW w:type="dxa" w:w="4752"/>
            <w:shd w:fill="FFFFFF"/>
            <w:tcMar>
              <w:top w:w="100" w:type="dxa"/>
              <w:bottom w:w="100" w:type="dxa"/>
              <w:left w:w="150" w:type="dxa"/>
              <w:right w:w="150" w:type="dxa"/>
            </w:tcMar>
            <w:vAlign w:val="center"/>
          </w:tcPr>
          <w:p>
            <w:r>
              <w:rPr>
                <w:rFonts w:ascii="Arial" w:hAnsi="Arial"/>
                <w:color w:val="2D3748"/>
                <w:sz w:val="19"/>
              </w:rPr>
              <w:t>What is your religion?</w:t>
            </w:r>
          </w:p>
        </w:tc>
        <w:tc>
          <w:tcPr>
            <w:tcW w:type="dxa" w:w="4176"/>
            <w:shd w:fill="FFFFFF"/>
            <w:tcMar>
              <w:top w:w="100" w:type="dxa"/>
              <w:bottom w:w="100" w:type="dxa"/>
              <w:left w:w="150" w:type="dxa"/>
              <w:right w:w="150" w:type="dxa"/>
            </w:tcMar>
            <w:vAlign w:val="center"/>
          </w:tcPr>
          <w:p>
            <w:r>
              <w:rPr>
                <w:rFonts w:ascii="Arial" w:hAnsi="Arial"/>
                <w:color w:val="2D3748"/>
                <w:sz w:val="18"/>
              </w:rPr>
              <w:t>請問你的宗教信仰是什麼？</w:t>
            </w:r>
          </w:p>
        </w:tc>
      </w:tr>
      <w:tr>
        <w:tc>
          <w:tcPr>
            <w:tcW w:type="dxa" w:w="864"/>
            <w:shd w:fill="F7FAFC"/>
            <w:tcMar>
              <w:top w:w="100" w:type="dxa"/>
              <w:bottom w:w="100" w:type="dxa"/>
              <w:left w:w="150" w:type="dxa"/>
              <w:right w:w="150" w:type="dxa"/>
            </w:tcMar>
            <w:vAlign w:val="center"/>
          </w:tcPr>
          <w:p>
            <w:r>
              <w:rPr>
                <w:rFonts w:ascii="Arial" w:hAnsi="Arial"/>
                <w:b/>
                <w:color w:val="2B6CB0"/>
                <w:sz w:val="18"/>
              </w:rPr>
              <w:t>Q4</w:t>
            </w:r>
          </w:p>
        </w:tc>
        <w:tc>
          <w:tcPr>
            <w:tcW w:type="dxa" w:w="4752"/>
            <w:shd w:fill="F7FAFC"/>
            <w:tcMar>
              <w:top w:w="100" w:type="dxa"/>
              <w:bottom w:w="100" w:type="dxa"/>
              <w:left w:w="150" w:type="dxa"/>
              <w:right w:w="150" w:type="dxa"/>
            </w:tcMar>
            <w:vAlign w:val="center"/>
          </w:tcPr>
          <w:p>
            <w:r>
              <w:rPr>
                <w:rFonts w:ascii="Arial" w:hAnsi="Arial"/>
                <w:color w:val="2D3748"/>
                <w:sz w:val="19"/>
              </w:rPr>
              <w:t>What is your date of birth?</w:t>
            </w:r>
          </w:p>
        </w:tc>
        <w:tc>
          <w:tcPr>
            <w:tcW w:type="dxa" w:w="4176"/>
            <w:shd w:fill="F7FAFC"/>
            <w:tcMar>
              <w:top w:w="100" w:type="dxa"/>
              <w:bottom w:w="100" w:type="dxa"/>
              <w:left w:w="150" w:type="dxa"/>
              <w:right w:w="150" w:type="dxa"/>
            </w:tcMar>
            <w:vAlign w:val="center"/>
          </w:tcPr>
          <w:p>
            <w:r>
              <w:rPr>
                <w:rFonts w:ascii="Arial" w:hAnsi="Arial"/>
                <w:color w:val="2D3748"/>
                <w:sz w:val="18"/>
              </w:rPr>
              <w:t>請問你的出生日期是什麼？</w:t>
            </w:r>
          </w:p>
        </w:tc>
      </w:tr>
      <w:tr>
        <w:tc>
          <w:tcPr>
            <w:tcW w:type="dxa" w:w="864"/>
            <w:shd w:fill="FFFFFF"/>
            <w:tcMar>
              <w:top w:w="100" w:type="dxa"/>
              <w:bottom w:w="100" w:type="dxa"/>
              <w:left w:w="150" w:type="dxa"/>
              <w:right w:w="150" w:type="dxa"/>
            </w:tcMar>
            <w:vAlign w:val="center"/>
          </w:tcPr>
          <w:p>
            <w:r>
              <w:rPr>
                <w:rFonts w:ascii="Arial" w:hAnsi="Arial"/>
                <w:b/>
                <w:color w:val="2B6CB0"/>
                <w:sz w:val="18"/>
              </w:rPr>
              <w:t>Q5</w:t>
            </w:r>
          </w:p>
        </w:tc>
        <w:tc>
          <w:tcPr>
            <w:tcW w:type="dxa" w:w="4752"/>
            <w:shd w:fill="FFFFFF"/>
            <w:tcMar>
              <w:top w:w="100" w:type="dxa"/>
              <w:bottom w:w="100" w:type="dxa"/>
              <w:left w:w="150" w:type="dxa"/>
              <w:right w:w="150" w:type="dxa"/>
            </w:tcMar>
            <w:vAlign w:val="center"/>
          </w:tcPr>
          <w:p>
            <w:r>
              <w:rPr>
                <w:rFonts w:ascii="Arial" w:hAnsi="Arial"/>
                <w:color w:val="2D3748"/>
                <w:sz w:val="19"/>
              </w:rPr>
              <w:t>What is your age?</w:t>
            </w:r>
          </w:p>
        </w:tc>
        <w:tc>
          <w:tcPr>
            <w:tcW w:type="dxa" w:w="4176"/>
            <w:shd w:fill="FFFFFF"/>
            <w:tcMar>
              <w:top w:w="100" w:type="dxa"/>
              <w:bottom w:w="100" w:type="dxa"/>
              <w:left w:w="150" w:type="dxa"/>
              <w:right w:w="150" w:type="dxa"/>
            </w:tcMar>
            <w:vAlign w:val="center"/>
          </w:tcPr>
          <w:p>
            <w:r>
              <w:rPr>
                <w:rFonts w:ascii="Arial" w:hAnsi="Arial"/>
                <w:color w:val="2D3748"/>
                <w:sz w:val="18"/>
              </w:rPr>
              <w:t>請問你今年多少歲？</w:t>
            </w:r>
          </w:p>
        </w:tc>
      </w:tr>
      <w:tr>
        <w:tc>
          <w:tcPr>
            <w:tcW w:type="dxa" w:w="864"/>
            <w:shd w:fill="F7FAFC"/>
            <w:tcMar>
              <w:top w:w="100" w:type="dxa"/>
              <w:bottom w:w="100" w:type="dxa"/>
              <w:left w:w="150" w:type="dxa"/>
              <w:right w:w="150" w:type="dxa"/>
            </w:tcMar>
            <w:vAlign w:val="center"/>
          </w:tcPr>
          <w:p>
            <w:r>
              <w:rPr>
                <w:rFonts w:ascii="Arial" w:hAnsi="Arial"/>
                <w:b/>
                <w:color w:val="2B6CB0"/>
                <w:sz w:val="18"/>
              </w:rPr>
              <w:t>Q6</w:t>
            </w:r>
          </w:p>
        </w:tc>
        <w:tc>
          <w:tcPr>
            <w:tcW w:type="dxa" w:w="4752"/>
            <w:shd w:fill="F7FAFC"/>
            <w:tcMar>
              <w:top w:w="100" w:type="dxa"/>
              <w:bottom w:w="100" w:type="dxa"/>
              <w:left w:w="150" w:type="dxa"/>
              <w:right w:w="150" w:type="dxa"/>
            </w:tcMar>
            <w:vAlign w:val="center"/>
          </w:tcPr>
          <w:p>
            <w:r>
              <w:rPr>
                <w:rFonts w:ascii="Arial" w:hAnsi="Arial"/>
                <w:color w:val="2D3748"/>
                <w:sz w:val="19"/>
              </w:rPr>
              <w:t>What is your weight in kg?</w:t>
            </w:r>
          </w:p>
        </w:tc>
        <w:tc>
          <w:tcPr>
            <w:tcW w:type="dxa" w:w="4176"/>
            <w:shd w:fill="F7FAFC"/>
            <w:tcMar>
              <w:top w:w="100" w:type="dxa"/>
              <w:bottom w:w="100" w:type="dxa"/>
              <w:left w:w="150" w:type="dxa"/>
              <w:right w:w="150" w:type="dxa"/>
            </w:tcMar>
            <w:vAlign w:val="center"/>
          </w:tcPr>
          <w:p>
            <w:r>
              <w:rPr>
                <w:rFonts w:ascii="Arial" w:hAnsi="Arial"/>
                <w:color w:val="2D3748"/>
                <w:sz w:val="18"/>
              </w:rPr>
              <w:t>請問你的體重是多少公斤？</w:t>
            </w:r>
          </w:p>
        </w:tc>
      </w:tr>
      <w:tr>
        <w:tc>
          <w:tcPr>
            <w:tcW w:type="dxa" w:w="864"/>
            <w:shd w:fill="FFFFFF"/>
            <w:tcMar>
              <w:top w:w="100" w:type="dxa"/>
              <w:bottom w:w="100" w:type="dxa"/>
              <w:left w:w="150" w:type="dxa"/>
              <w:right w:w="150" w:type="dxa"/>
            </w:tcMar>
            <w:vAlign w:val="center"/>
          </w:tcPr>
          <w:p>
            <w:r>
              <w:rPr>
                <w:rFonts w:ascii="Arial" w:hAnsi="Arial"/>
                <w:b/>
                <w:color w:val="2B6CB0"/>
                <w:sz w:val="18"/>
              </w:rPr>
              <w:t>Q7</w:t>
            </w:r>
          </w:p>
        </w:tc>
        <w:tc>
          <w:tcPr>
            <w:tcW w:type="dxa" w:w="4752"/>
            <w:shd w:fill="FFFFFF"/>
            <w:tcMar>
              <w:top w:w="100" w:type="dxa"/>
              <w:bottom w:w="100" w:type="dxa"/>
              <w:left w:w="150" w:type="dxa"/>
              <w:right w:w="150" w:type="dxa"/>
            </w:tcMar>
            <w:vAlign w:val="center"/>
          </w:tcPr>
          <w:p>
            <w:r>
              <w:rPr>
                <w:rFonts w:ascii="Arial" w:hAnsi="Arial"/>
                <w:color w:val="2D3748"/>
                <w:sz w:val="19"/>
              </w:rPr>
              <w:t>What is your height in feet/cm?</w:t>
            </w:r>
          </w:p>
        </w:tc>
        <w:tc>
          <w:tcPr>
            <w:tcW w:type="dxa" w:w="4176"/>
            <w:shd w:fill="FFFFFF"/>
            <w:tcMar>
              <w:top w:w="100" w:type="dxa"/>
              <w:bottom w:w="100" w:type="dxa"/>
              <w:left w:w="150" w:type="dxa"/>
              <w:right w:w="150" w:type="dxa"/>
            </w:tcMar>
            <w:vAlign w:val="center"/>
          </w:tcPr>
          <w:p>
            <w:r>
              <w:rPr>
                <w:rFonts w:ascii="Arial" w:hAnsi="Arial"/>
                <w:color w:val="2D3748"/>
                <w:sz w:val="18"/>
              </w:rPr>
              <w:t>請問 your 身高是多少？</w:t>
            </w:r>
          </w:p>
        </w:tc>
      </w:tr>
      <w:tr>
        <w:tc>
          <w:tcPr>
            <w:tcW w:type="dxa" w:w="864"/>
            <w:shd w:fill="F7FAFC"/>
            <w:tcMar>
              <w:top w:w="100" w:type="dxa"/>
              <w:bottom w:w="100" w:type="dxa"/>
              <w:left w:w="150" w:type="dxa"/>
              <w:right w:w="150" w:type="dxa"/>
            </w:tcMar>
            <w:vAlign w:val="center"/>
          </w:tcPr>
          <w:p>
            <w:r>
              <w:rPr>
                <w:rFonts w:ascii="Arial" w:hAnsi="Arial"/>
                <w:b/>
                <w:color w:val="2B6CB0"/>
                <w:sz w:val="18"/>
              </w:rPr>
              <w:t>Q8</w:t>
            </w:r>
          </w:p>
        </w:tc>
        <w:tc>
          <w:tcPr>
            <w:tcW w:type="dxa" w:w="4752"/>
            <w:shd w:fill="F7FAFC"/>
            <w:tcMar>
              <w:top w:w="100" w:type="dxa"/>
              <w:bottom w:w="100" w:type="dxa"/>
              <w:left w:w="150" w:type="dxa"/>
              <w:right w:w="150" w:type="dxa"/>
            </w:tcMar>
            <w:vAlign w:val="center"/>
          </w:tcPr>
          <w:p>
            <w:r>
              <w:rPr>
                <w:rFonts w:ascii="Arial" w:hAnsi="Arial"/>
                <w:color w:val="2D3748"/>
                <w:sz w:val="19"/>
              </w:rPr>
              <w:t>What is your marital status?</w:t>
            </w:r>
          </w:p>
        </w:tc>
        <w:tc>
          <w:tcPr>
            <w:tcW w:type="dxa" w:w="4176"/>
            <w:shd w:fill="F7FAFC"/>
            <w:tcMar>
              <w:top w:w="100" w:type="dxa"/>
              <w:bottom w:w="100" w:type="dxa"/>
              <w:left w:w="150" w:type="dxa"/>
              <w:right w:w="150" w:type="dxa"/>
            </w:tcMar>
            <w:vAlign w:val="center"/>
          </w:tcPr>
          <w:p>
            <w:r>
              <w:rPr>
                <w:rFonts w:ascii="Arial" w:hAnsi="Arial"/>
                <w:color w:val="2D3748"/>
                <w:sz w:val="18"/>
              </w:rPr>
              <w:t>請問 your 婚姻狀況是什麼？ (單身/已婚/離婚/喪偶)</w:t>
            </w:r>
          </w:p>
        </w:tc>
      </w:tr>
      <w:tr>
        <w:tc>
          <w:tcPr>
            <w:tcW w:type="dxa" w:w="864"/>
            <w:shd w:fill="FFFFFF"/>
            <w:tcMar>
              <w:top w:w="100" w:type="dxa"/>
              <w:bottom w:w="100" w:type="dxa"/>
              <w:left w:w="150" w:type="dxa"/>
              <w:right w:w="150" w:type="dxa"/>
            </w:tcMar>
            <w:vAlign w:val="center"/>
          </w:tcPr>
          <w:p>
            <w:r>
              <w:rPr>
                <w:rFonts w:ascii="Arial" w:hAnsi="Arial"/>
                <w:b/>
                <w:color w:val="2B6CB0"/>
                <w:sz w:val="18"/>
              </w:rPr>
              <w:t>Q9</w:t>
            </w:r>
          </w:p>
        </w:tc>
        <w:tc>
          <w:tcPr>
            <w:tcW w:type="dxa" w:w="4752"/>
            <w:shd w:fill="FFFFFF"/>
            <w:tcMar>
              <w:top w:w="100" w:type="dxa"/>
              <w:bottom w:w="100" w:type="dxa"/>
              <w:left w:w="150" w:type="dxa"/>
              <w:right w:w="150" w:type="dxa"/>
            </w:tcMar>
            <w:vAlign w:val="center"/>
          </w:tcPr>
          <w:p>
            <w:r>
              <w:rPr>
                <w:rFonts w:ascii="Arial" w:hAnsi="Arial"/>
                <w:color w:val="2D3748"/>
                <w:sz w:val="19"/>
              </w:rPr>
              <w:t>How many sons do you have?</w:t>
            </w:r>
          </w:p>
        </w:tc>
        <w:tc>
          <w:tcPr>
            <w:tcW w:type="dxa" w:w="4176"/>
            <w:shd w:fill="FFFFFF"/>
            <w:tcMar>
              <w:top w:w="100" w:type="dxa"/>
              <w:bottom w:w="100" w:type="dxa"/>
              <w:left w:w="150" w:type="dxa"/>
              <w:right w:w="150" w:type="dxa"/>
            </w:tcMar>
            <w:vAlign w:val="center"/>
          </w:tcPr>
          <w:p>
            <w:r>
              <w:rPr>
                <w:rFonts w:ascii="Arial" w:hAnsi="Arial"/>
                <w:color w:val="2D3748"/>
                <w:sz w:val="18"/>
              </w:rPr>
              <w:t>請問你有多少個兒子？</w:t>
            </w:r>
          </w:p>
        </w:tc>
      </w:tr>
      <w:tr>
        <w:tc>
          <w:tcPr>
            <w:tcW w:type="dxa" w:w="864"/>
            <w:shd w:fill="F7FAFC"/>
            <w:tcMar>
              <w:top w:w="100" w:type="dxa"/>
              <w:bottom w:w="100" w:type="dxa"/>
              <w:left w:w="150" w:type="dxa"/>
              <w:right w:w="150" w:type="dxa"/>
            </w:tcMar>
            <w:vAlign w:val="center"/>
          </w:tcPr>
          <w:p>
            <w:r>
              <w:rPr>
                <w:rFonts w:ascii="Arial" w:hAnsi="Arial"/>
                <w:b/>
                <w:color w:val="2B6CB0"/>
                <w:sz w:val="18"/>
              </w:rPr>
              <w:t>Q10</w:t>
            </w:r>
          </w:p>
        </w:tc>
        <w:tc>
          <w:tcPr>
            <w:tcW w:type="dxa" w:w="4752"/>
            <w:shd w:fill="F7FAFC"/>
            <w:tcMar>
              <w:top w:w="100" w:type="dxa"/>
              <w:bottom w:w="100" w:type="dxa"/>
              <w:left w:w="150" w:type="dxa"/>
              <w:right w:w="150" w:type="dxa"/>
            </w:tcMar>
            <w:vAlign w:val="center"/>
          </w:tcPr>
          <w:p>
            <w:r>
              <w:rPr>
                <w:rFonts w:ascii="Arial" w:hAnsi="Arial"/>
                <w:color w:val="2D3748"/>
                <w:sz w:val="19"/>
              </w:rPr>
              <w:t>How many daughters do you have?</w:t>
            </w:r>
          </w:p>
        </w:tc>
        <w:tc>
          <w:tcPr>
            <w:tcW w:type="dxa" w:w="4176"/>
            <w:shd w:fill="F7FAFC"/>
            <w:tcMar>
              <w:top w:w="100" w:type="dxa"/>
              <w:bottom w:w="100" w:type="dxa"/>
              <w:left w:w="150" w:type="dxa"/>
              <w:right w:w="150" w:type="dxa"/>
            </w:tcMar>
            <w:vAlign w:val="center"/>
          </w:tcPr>
          <w:p>
            <w:r>
              <w:rPr>
                <w:rFonts w:ascii="Arial" w:hAnsi="Arial"/>
                <w:color w:val="2D3748"/>
                <w:sz w:val="18"/>
              </w:rPr>
              <w:t>請問你有多少個女兒？</w:t>
            </w:r>
          </w:p>
        </w:tc>
      </w:tr>
      <w:tr>
        <w:tc>
          <w:tcPr>
            <w:tcW w:type="dxa" w:w="864"/>
            <w:shd w:fill="FFFFFF"/>
            <w:tcMar>
              <w:top w:w="100" w:type="dxa"/>
              <w:bottom w:w="100" w:type="dxa"/>
              <w:left w:w="150" w:type="dxa"/>
              <w:right w:w="150" w:type="dxa"/>
            </w:tcMar>
            <w:vAlign w:val="center"/>
          </w:tcPr>
          <w:p>
            <w:r>
              <w:rPr>
                <w:rFonts w:ascii="Arial" w:hAnsi="Arial"/>
                <w:b/>
                <w:color w:val="2B6CB0"/>
                <w:sz w:val="18"/>
              </w:rPr>
              <w:t>Q11</w:t>
            </w:r>
          </w:p>
        </w:tc>
        <w:tc>
          <w:tcPr>
            <w:tcW w:type="dxa" w:w="4752"/>
            <w:shd w:fill="FFFFFF"/>
            <w:tcMar>
              <w:top w:w="100" w:type="dxa"/>
              <w:bottom w:w="100" w:type="dxa"/>
              <w:left w:w="150" w:type="dxa"/>
              <w:right w:w="150" w:type="dxa"/>
            </w:tcMar>
            <w:vAlign w:val="center"/>
          </w:tcPr>
          <w:p>
            <w:r>
              <w:rPr>
                <w:rFonts w:ascii="Arial" w:hAnsi="Arial"/>
                <w:color w:val="2D3748"/>
                <w:sz w:val="19"/>
              </w:rPr>
              <w:t>How many brothers do you have?</w:t>
            </w:r>
          </w:p>
        </w:tc>
        <w:tc>
          <w:tcPr>
            <w:tcW w:type="dxa" w:w="4176"/>
            <w:shd w:fill="FFFFFF"/>
            <w:tcMar>
              <w:top w:w="100" w:type="dxa"/>
              <w:bottom w:w="100" w:type="dxa"/>
              <w:left w:w="150" w:type="dxa"/>
              <w:right w:w="150" w:type="dxa"/>
            </w:tcMar>
            <w:vAlign w:val="center"/>
          </w:tcPr>
          <w:p>
            <w:r>
              <w:rPr>
                <w:rFonts w:ascii="Arial" w:hAnsi="Arial"/>
                <w:color w:val="2D3748"/>
                <w:sz w:val="18"/>
              </w:rPr>
              <w:t>請問你有多少個兄弟？</w:t>
            </w:r>
          </w:p>
        </w:tc>
      </w:tr>
      <w:tr>
        <w:tc>
          <w:tcPr>
            <w:tcW w:type="dxa" w:w="864"/>
            <w:shd w:fill="F7FAFC"/>
            <w:tcMar>
              <w:top w:w="100" w:type="dxa"/>
              <w:bottom w:w="100" w:type="dxa"/>
              <w:left w:w="150" w:type="dxa"/>
              <w:right w:w="150" w:type="dxa"/>
            </w:tcMar>
            <w:vAlign w:val="center"/>
          </w:tcPr>
          <w:p>
            <w:r>
              <w:rPr>
                <w:rFonts w:ascii="Arial" w:hAnsi="Arial"/>
                <w:b/>
                <w:color w:val="2B6CB0"/>
                <w:sz w:val="18"/>
              </w:rPr>
              <w:t>Q12</w:t>
            </w:r>
          </w:p>
        </w:tc>
        <w:tc>
          <w:tcPr>
            <w:tcW w:type="dxa" w:w="4752"/>
            <w:shd w:fill="F7FAFC"/>
            <w:tcMar>
              <w:top w:w="100" w:type="dxa"/>
              <w:bottom w:w="100" w:type="dxa"/>
              <w:left w:w="150" w:type="dxa"/>
              <w:right w:w="150" w:type="dxa"/>
            </w:tcMar>
            <w:vAlign w:val="center"/>
          </w:tcPr>
          <w:p>
            <w:r>
              <w:rPr>
                <w:rFonts w:ascii="Arial" w:hAnsi="Arial"/>
                <w:color w:val="2D3748"/>
                <w:sz w:val="19"/>
              </w:rPr>
              <w:t>How many sisters do you have?</w:t>
            </w:r>
          </w:p>
        </w:tc>
        <w:tc>
          <w:tcPr>
            <w:tcW w:type="dxa" w:w="4176"/>
            <w:shd w:fill="F7FAFC"/>
            <w:tcMar>
              <w:top w:w="100" w:type="dxa"/>
              <w:bottom w:w="100" w:type="dxa"/>
              <w:left w:w="150" w:type="dxa"/>
              <w:right w:w="150" w:type="dxa"/>
            </w:tcMar>
            <w:vAlign w:val="center"/>
          </w:tcPr>
          <w:p>
            <w:r>
              <w:rPr>
                <w:rFonts w:ascii="Arial" w:hAnsi="Arial"/>
                <w:color w:val="2D3748"/>
                <w:sz w:val="18"/>
              </w:rPr>
              <w:t>請問你有多少個姐妹？</w:t>
            </w:r>
          </w:p>
        </w:tc>
      </w:tr>
      <w:tr>
        <w:tc>
          <w:tcPr>
            <w:tcW w:type="dxa" w:w="864"/>
            <w:shd w:fill="FFFFFF"/>
            <w:tcMar>
              <w:top w:w="100" w:type="dxa"/>
              <w:bottom w:w="100" w:type="dxa"/>
              <w:left w:w="150" w:type="dxa"/>
              <w:right w:w="150" w:type="dxa"/>
            </w:tcMar>
            <w:vAlign w:val="center"/>
          </w:tcPr>
          <w:p>
            <w:r>
              <w:rPr>
                <w:rFonts w:ascii="Arial" w:hAnsi="Arial"/>
                <w:b/>
                <w:color w:val="2B6CB0"/>
                <w:sz w:val="18"/>
              </w:rPr>
              <w:t>Q13</w:t>
            </w:r>
          </w:p>
        </w:tc>
        <w:tc>
          <w:tcPr>
            <w:tcW w:type="dxa" w:w="4752"/>
            <w:shd w:fill="FFFFFF"/>
            <w:tcMar>
              <w:top w:w="100" w:type="dxa"/>
              <w:bottom w:w="100" w:type="dxa"/>
              <w:left w:w="150" w:type="dxa"/>
              <w:right w:w="150" w:type="dxa"/>
            </w:tcMar>
            <w:vAlign w:val="center"/>
          </w:tcPr>
          <w:p>
            <w:r>
              <w:rPr>
                <w:rFonts w:ascii="Arial" w:hAnsi="Arial"/>
                <w:color w:val="2D3748"/>
                <w:sz w:val="19"/>
              </w:rPr>
              <w:t>What is your birth order among siblings?</w:t>
            </w:r>
          </w:p>
        </w:tc>
        <w:tc>
          <w:tcPr>
            <w:tcW w:type="dxa" w:w="4176"/>
            <w:shd w:fill="FFFFFF"/>
            <w:tcMar>
              <w:top w:w="100" w:type="dxa"/>
              <w:bottom w:w="100" w:type="dxa"/>
              <w:left w:w="150" w:type="dxa"/>
              <w:right w:w="150" w:type="dxa"/>
            </w:tcMar>
            <w:vAlign w:val="center"/>
          </w:tcPr>
          <w:p>
            <w:r>
              <w:rPr>
                <w:rFonts w:ascii="Arial" w:hAnsi="Arial"/>
                <w:color w:val="2D3748"/>
                <w:sz w:val="18"/>
              </w:rPr>
              <w:t>請問你在兄弟姐妹中排行第幾？</w:t>
            </w:r>
          </w:p>
        </w:tc>
      </w:tr>
      <w:tr>
        <w:tc>
          <w:tcPr>
            <w:tcW w:type="dxa" w:w="864"/>
            <w:shd w:fill="F7FAFC"/>
            <w:tcMar>
              <w:top w:w="100" w:type="dxa"/>
              <w:bottom w:w="100" w:type="dxa"/>
              <w:left w:w="150" w:type="dxa"/>
              <w:right w:w="150" w:type="dxa"/>
            </w:tcMar>
            <w:vAlign w:val="center"/>
          </w:tcPr>
          <w:p>
            <w:r>
              <w:rPr>
                <w:rFonts w:ascii="Arial" w:hAnsi="Arial"/>
                <w:b/>
                <w:color w:val="2B6CB0"/>
                <w:sz w:val="18"/>
              </w:rPr>
              <w:t>Q14</w:t>
            </w:r>
          </w:p>
        </w:tc>
        <w:tc>
          <w:tcPr>
            <w:tcW w:type="dxa" w:w="4752"/>
            <w:shd w:fill="F7FAFC"/>
            <w:tcMar>
              <w:top w:w="100" w:type="dxa"/>
              <w:bottom w:w="100" w:type="dxa"/>
              <w:left w:w="150" w:type="dxa"/>
              <w:right w:w="150" w:type="dxa"/>
            </w:tcMar>
            <w:vAlign w:val="center"/>
          </w:tcPr>
          <w:p>
            <w:r>
              <w:rPr>
                <w:rFonts w:ascii="Arial" w:hAnsi="Arial"/>
                <w:color w:val="2D3748"/>
                <w:sz w:val="19"/>
              </w:rPr>
              <w:t>What is your highest education level?</w:t>
            </w:r>
          </w:p>
        </w:tc>
        <w:tc>
          <w:tcPr>
            <w:tcW w:type="dxa" w:w="4176"/>
            <w:shd w:fill="F7FAFC"/>
            <w:tcMar>
              <w:top w:w="100" w:type="dxa"/>
              <w:bottom w:w="100" w:type="dxa"/>
              <w:left w:w="150" w:type="dxa"/>
              <w:right w:w="150" w:type="dxa"/>
            </w:tcMar>
            <w:vAlign w:val="center"/>
          </w:tcPr>
          <w:p>
            <w:r>
              <w:rPr>
                <w:rFonts w:ascii="Arial" w:hAnsi="Arial"/>
                <w:color w:val="2D3748"/>
                <w:sz w:val="18"/>
              </w:rPr>
              <w:t>請問你的最高學歷是什麼？</w:t>
            </w:r>
          </w:p>
        </w:tc>
      </w:tr>
    </w:tbl>
    <w:p>
      <w:pPr>
        <w:spacing w:before="0" w:after="80"/>
      </w:pPr>
    </w:p>
    <w:p>
      <w:pPr>
        <w:keepNext/>
        <w:spacing w:before="280" w:after="120"/>
      </w:pPr>
      <w:r>
        <w:rPr>
          <w:rFonts w:ascii="Arial" w:hAnsi="Arial"/>
          <w:b/>
          <w:color w:val="1A365D"/>
          <w:sz w:val="26"/>
        </w:rPr>
        <w:t>SECTION 2: Language Proficiency (語文能力)</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rPr>
          <w:tblHeader/>
        </w:trPr>
        <w:tc>
          <w:tcPr>
            <w:tcW w:type="dxa" w:w="864"/>
            <w:shd w:fill="1A365D"/>
            <w:tcMar>
              <w:top w:w="120" w:type="dxa"/>
              <w:bottom w:w="120" w:type="dxa"/>
              <w:left w:w="150" w:type="dxa"/>
              <w:right w:w="150" w:type="dxa"/>
            </w:tcMar>
          </w:tcPr>
          <w:p>
            <w:pPr>
              <w:jc w:val="left"/>
            </w:pPr>
            <w:r>
              <w:rPr>
                <w:rFonts w:ascii="Arial" w:hAnsi="Arial"/>
                <w:b/>
                <w:color w:val="FFFFFF"/>
                <w:sz w:val="19"/>
              </w:rPr>
              <w:t>#</w:t>
            </w:r>
          </w:p>
        </w:tc>
        <w:tc>
          <w:tcPr>
            <w:tcW w:type="dxa" w:w="4752"/>
            <w:shd w:fill="1A365D"/>
            <w:tcMar>
              <w:top w:w="120" w:type="dxa"/>
              <w:bottom w:w="120" w:type="dxa"/>
              <w:left w:w="150" w:type="dxa"/>
              <w:right w:w="150" w:type="dxa"/>
            </w:tcMar>
          </w:tcPr>
          <w:p>
            <w:pPr>
              <w:jc w:val="left"/>
            </w:pPr>
            <w:r>
              <w:rPr>
                <w:rFonts w:ascii="Arial" w:hAnsi="Arial"/>
                <w:b/>
                <w:color w:val="FFFFFF"/>
                <w:sz w:val="19"/>
              </w:rPr>
              <w:t>English Question (to Helper)</w:t>
            </w:r>
          </w:p>
        </w:tc>
        <w:tc>
          <w:tcPr>
            <w:tcW w:type="dxa" w:w="4176"/>
            <w:shd w:fill="1A365D"/>
            <w:tcMar>
              <w:top w:w="120" w:type="dxa"/>
              <w:bottom w:w="120" w:type="dxa"/>
              <w:left w:w="150" w:type="dxa"/>
              <w:right w:w="150" w:type="dxa"/>
            </w:tcMar>
          </w:tcPr>
          <w:p>
            <w:pPr>
              <w:jc w:val="left"/>
            </w:pPr>
            <w:r>
              <w:rPr>
                <w:rFonts w:ascii="Arial" w:hAnsi="Arial"/>
                <w:b/>
                <w:color w:val="FFFFFF"/>
                <w:sz w:val="19"/>
              </w:rPr>
              <w:t>中文翻譯 / 表格對應</w:t>
            </w:r>
          </w:p>
        </w:tc>
      </w:tr>
      <w:tr>
        <w:tc>
          <w:tcPr>
            <w:tcW w:type="dxa" w:w="864"/>
            <w:shd w:fill="FFFFFF"/>
            <w:tcMar>
              <w:top w:w="100" w:type="dxa"/>
              <w:bottom w:w="100" w:type="dxa"/>
              <w:left w:w="150" w:type="dxa"/>
              <w:right w:w="150" w:type="dxa"/>
            </w:tcMar>
            <w:vAlign w:val="center"/>
          </w:tcPr>
          <w:p>
            <w:r>
              <w:rPr>
                <w:rFonts w:ascii="Arial" w:hAnsi="Arial"/>
                <w:b/>
                <w:color w:val="2B6CB0"/>
                <w:sz w:val="18"/>
              </w:rPr>
              <w:t>Q15</w:t>
            </w:r>
          </w:p>
        </w:tc>
        <w:tc>
          <w:tcPr>
            <w:tcW w:type="dxa" w:w="4752"/>
            <w:shd w:fill="FFFFFF"/>
            <w:tcMar>
              <w:top w:w="100" w:type="dxa"/>
              <w:bottom w:w="100" w:type="dxa"/>
              <w:left w:w="150" w:type="dxa"/>
              <w:right w:w="150" w:type="dxa"/>
            </w:tcMar>
            <w:vAlign w:val="center"/>
          </w:tcPr>
          <w:p>
            <w:r>
              <w:rPr>
                <w:rFonts w:ascii="Arial" w:hAnsi="Arial"/>
                <w:color w:val="2D3748"/>
                <w:sz w:val="19"/>
              </w:rPr>
              <w:t>How is your Cantonese ability?</w:t>
            </w:r>
          </w:p>
        </w:tc>
        <w:tc>
          <w:tcPr>
            <w:tcW w:type="dxa" w:w="4176"/>
            <w:shd w:fill="FFFFFF"/>
            <w:tcMar>
              <w:top w:w="100" w:type="dxa"/>
              <w:bottom w:w="100" w:type="dxa"/>
              <w:left w:w="150" w:type="dxa"/>
              <w:right w:w="150" w:type="dxa"/>
            </w:tcMar>
            <w:vAlign w:val="center"/>
          </w:tcPr>
          <w:p>
            <w:r>
              <w:rPr>
                <w:rFonts w:ascii="Arial" w:hAnsi="Arial"/>
                <w:color w:val="2D3748"/>
                <w:sz w:val="18"/>
              </w:rPr>
              <w:t>請問你的廣東話水平如何？ (學習中/中等/好/優)</w:t>
            </w:r>
          </w:p>
        </w:tc>
      </w:tr>
      <w:tr>
        <w:tc>
          <w:tcPr>
            <w:tcW w:type="dxa" w:w="864"/>
            <w:shd w:fill="F7FAFC"/>
            <w:tcMar>
              <w:top w:w="100" w:type="dxa"/>
              <w:bottom w:w="100" w:type="dxa"/>
              <w:left w:w="150" w:type="dxa"/>
              <w:right w:w="150" w:type="dxa"/>
            </w:tcMar>
            <w:vAlign w:val="center"/>
          </w:tcPr>
          <w:p>
            <w:r>
              <w:rPr>
                <w:rFonts w:ascii="Arial" w:hAnsi="Arial"/>
                <w:b/>
                <w:color w:val="2B6CB0"/>
                <w:sz w:val="18"/>
              </w:rPr>
              <w:t>Q16</w:t>
            </w:r>
          </w:p>
        </w:tc>
        <w:tc>
          <w:tcPr>
            <w:tcW w:type="dxa" w:w="4752"/>
            <w:shd w:fill="F7FAFC"/>
            <w:tcMar>
              <w:top w:w="100" w:type="dxa"/>
              <w:bottom w:w="100" w:type="dxa"/>
              <w:left w:w="150" w:type="dxa"/>
              <w:right w:w="150" w:type="dxa"/>
            </w:tcMar>
            <w:vAlign w:val="center"/>
          </w:tcPr>
          <w:p>
            <w:r>
              <w:rPr>
                <w:rFonts w:ascii="Arial" w:hAnsi="Arial"/>
                <w:color w:val="2D3748"/>
                <w:sz w:val="19"/>
              </w:rPr>
              <w:t>How is your English ability?</w:t>
            </w:r>
          </w:p>
        </w:tc>
        <w:tc>
          <w:tcPr>
            <w:tcW w:type="dxa" w:w="4176"/>
            <w:shd w:fill="F7FAFC"/>
            <w:tcMar>
              <w:top w:w="100" w:type="dxa"/>
              <w:bottom w:w="100" w:type="dxa"/>
              <w:left w:w="150" w:type="dxa"/>
              <w:right w:w="150" w:type="dxa"/>
            </w:tcMar>
            <w:vAlign w:val="center"/>
          </w:tcPr>
          <w:p>
            <w:r>
              <w:rPr>
                <w:rFonts w:ascii="Arial" w:hAnsi="Arial"/>
                <w:color w:val="2D3748"/>
                <w:sz w:val="18"/>
              </w:rPr>
              <w:t>請問 your 英語水平如何？ (學習中/中等/好/優)</w:t>
            </w:r>
          </w:p>
        </w:tc>
      </w:tr>
      <w:tr>
        <w:tc>
          <w:tcPr>
            <w:tcW w:type="dxa" w:w="864"/>
            <w:shd w:fill="FFFFFF"/>
            <w:tcMar>
              <w:top w:w="100" w:type="dxa"/>
              <w:bottom w:w="100" w:type="dxa"/>
              <w:left w:w="150" w:type="dxa"/>
              <w:right w:w="150" w:type="dxa"/>
            </w:tcMar>
            <w:vAlign w:val="center"/>
          </w:tcPr>
          <w:p>
            <w:r>
              <w:rPr>
                <w:rFonts w:ascii="Arial" w:hAnsi="Arial"/>
                <w:b/>
                <w:color w:val="2B6CB0"/>
                <w:sz w:val="18"/>
              </w:rPr>
              <w:t>Q17</w:t>
            </w:r>
          </w:p>
        </w:tc>
        <w:tc>
          <w:tcPr>
            <w:tcW w:type="dxa" w:w="4752"/>
            <w:shd w:fill="FFFFFF"/>
            <w:tcMar>
              <w:top w:w="100" w:type="dxa"/>
              <w:bottom w:w="100" w:type="dxa"/>
              <w:left w:w="150" w:type="dxa"/>
              <w:right w:w="150" w:type="dxa"/>
            </w:tcMar>
            <w:vAlign w:val="center"/>
          </w:tcPr>
          <w:p>
            <w:r>
              <w:rPr>
                <w:rFonts w:ascii="Arial" w:hAnsi="Arial"/>
                <w:color w:val="2D3748"/>
                <w:sz w:val="19"/>
              </w:rPr>
              <w:t>How is your Mandarin ability?</w:t>
            </w:r>
          </w:p>
        </w:tc>
        <w:tc>
          <w:tcPr>
            <w:tcW w:type="dxa" w:w="4176"/>
            <w:shd w:fill="FFFFFF"/>
            <w:tcMar>
              <w:top w:w="100" w:type="dxa"/>
              <w:bottom w:w="100" w:type="dxa"/>
              <w:left w:w="150" w:type="dxa"/>
              <w:right w:w="150" w:type="dxa"/>
            </w:tcMar>
            <w:vAlign w:val="center"/>
          </w:tcPr>
          <w:p>
            <w:r>
              <w:rPr>
                <w:rFonts w:ascii="Arial" w:hAnsi="Arial"/>
                <w:color w:val="2D3748"/>
                <w:sz w:val="18"/>
              </w:rPr>
              <w:t>請問你的普通話水平如何？ (學習中/中等/好/優)</w:t>
            </w:r>
          </w:p>
        </w:tc>
      </w:tr>
    </w:tbl>
    <w:p>
      <w:pPr>
        <w:spacing w:before="0" w:after="80"/>
      </w:pPr>
    </w:p>
    <w:p>
      <w:pPr>
        <w:keepNext/>
        <w:spacing w:before="280" w:after="120"/>
      </w:pPr>
      <w:r>
        <w:rPr>
          <w:rFonts w:ascii="Arial" w:hAnsi="Arial"/>
          <w:b/>
          <w:color w:val="1A365D"/>
          <w:sz w:val="26"/>
        </w:rPr>
        <w:t>SECTION 3: General Information Screening (一般諮詢 - Yes/No Questions)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rPr>
          <w:tblHeader/>
        </w:trPr>
        <w:tc>
          <w:tcPr>
            <w:tcW w:type="dxa" w:w="864"/>
            <w:shd w:fill="1A365D"/>
            <w:tcMar>
              <w:top w:w="120" w:type="dxa"/>
              <w:bottom w:w="120" w:type="dxa"/>
              <w:left w:w="150" w:type="dxa"/>
              <w:right w:w="150" w:type="dxa"/>
            </w:tcMar>
          </w:tcPr>
          <w:p>
            <w:pPr>
              <w:jc w:val="left"/>
            </w:pPr>
            <w:r>
              <w:rPr>
                <w:rFonts w:ascii="Arial" w:hAnsi="Arial"/>
                <w:b/>
                <w:color w:val="FFFFFF"/>
                <w:sz w:val="19"/>
              </w:rPr>
              <w:t>#</w:t>
            </w:r>
          </w:p>
        </w:tc>
        <w:tc>
          <w:tcPr>
            <w:tcW w:type="dxa" w:w="4752"/>
            <w:shd w:fill="1A365D"/>
            <w:tcMar>
              <w:top w:w="120" w:type="dxa"/>
              <w:bottom w:w="120" w:type="dxa"/>
              <w:left w:w="150" w:type="dxa"/>
              <w:right w:w="150" w:type="dxa"/>
            </w:tcMar>
          </w:tcPr>
          <w:p>
            <w:pPr>
              <w:jc w:val="left"/>
            </w:pPr>
            <w:r>
              <w:rPr>
                <w:rFonts w:ascii="Arial" w:hAnsi="Arial"/>
                <w:b/>
                <w:color w:val="FFFFFF"/>
                <w:sz w:val="19"/>
              </w:rPr>
              <w:t>English Question (to Helper)</w:t>
            </w:r>
          </w:p>
        </w:tc>
        <w:tc>
          <w:tcPr>
            <w:tcW w:type="dxa" w:w="4176"/>
            <w:shd w:fill="1A365D"/>
            <w:tcMar>
              <w:top w:w="120" w:type="dxa"/>
              <w:bottom w:w="120" w:type="dxa"/>
              <w:left w:w="150" w:type="dxa"/>
              <w:right w:w="150" w:type="dxa"/>
            </w:tcMar>
          </w:tcPr>
          <w:p>
            <w:pPr>
              <w:jc w:val="left"/>
            </w:pPr>
            <w:r>
              <w:rPr>
                <w:rFonts w:ascii="Arial" w:hAnsi="Arial"/>
                <w:b/>
                <w:color w:val="FFFFFF"/>
                <w:sz w:val="19"/>
              </w:rPr>
              <w:t>中文翻譯 / 表格對應</w:t>
            </w:r>
          </w:p>
        </w:tc>
      </w:tr>
      <w:tr>
        <w:tc>
          <w:tcPr>
            <w:tcW w:type="dxa" w:w="864"/>
            <w:shd w:fill="FFFFFF"/>
            <w:tcMar>
              <w:top w:w="100" w:type="dxa"/>
              <w:bottom w:w="100" w:type="dxa"/>
              <w:left w:w="150" w:type="dxa"/>
              <w:right w:w="150" w:type="dxa"/>
            </w:tcMar>
            <w:vAlign w:val="center"/>
          </w:tcPr>
          <w:p>
            <w:r>
              <w:rPr>
                <w:rFonts w:ascii="Arial" w:hAnsi="Arial"/>
                <w:b/>
                <w:color w:val="2B6CB0"/>
                <w:sz w:val="18"/>
              </w:rPr>
              <w:t>Q18</w:t>
            </w:r>
          </w:p>
        </w:tc>
        <w:tc>
          <w:tcPr>
            <w:tcW w:type="dxa" w:w="4752"/>
            <w:shd w:fill="FFFFFF"/>
            <w:tcMar>
              <w:top w:w="100" w:type="dxa"/>
              <w:bottom w:w="100" w:type="dxa"/>
              <w:left w:w="150" w:type="dxa"/>
              <w:right w:w="150" w:type="dxa"/>
            </w:tcMar>
            <w:vAlign w:val="center"/>
          </w:tcPr>
          <w:p>
            <w:r>
              <w:rPr>
                <w:rFonts w:ascii="Arial" w:hAnsi="Arial"/>
                <w:color w:val="2D3748"/>
                <w:sz w:val="19"/>
              </w:rPr>
              <w:t>Do you smoke?</w:t>
            </w:r>
          </w:p>
        </w:tc>
        <w:tc>
          <w:tcPr>
            <w:tcW w:type="dxa" w:w="4176"/>
            <w:shd w:fill="FFFFFF"/>
            <w:tcMar>
              <w:top w:w="100" w:type="dxa"/>
              <w:bottom w:w="100" w:type="dxa"/>
              <w:left w:w="150" w:type="dxa"/>
              <w:right w:w="150" w:type="dxa"/>
            </w:tcMar>
            <w:vAlign w:val="center"/>
          </w:tcPr>
          <w:p>
            <w:r>
              <w:rPr>
                <w:rFonts w:ascii="Arial" w:hAnsi="Arial"/>
                <w:color w:val="2D3748"/>
                <w:sz w:val="18"/>
              </w:rPr>
              <w:t>你是否吸煙？</w:t>
            </w:r>
          </w:p>
        </w:tc>
      </w:tr>
      <w:tr>
        <w:tc>
          <w:tcPr>
            <w:tcW w:type="dxa" w:w="864"/>
            <w:shd w:fill="F7FAFC"/>
            <w:tcMar>
              <w:top w:w="100" w:type="dxa"/>
              <w:bottom w:w="100" w:type="dxa"/>
              <w:left w:w="150" w:type="dxa"/>
              <w:right w:w="150" w:type="dxa"/>
            </w:tcMar>
            <w:vAlign w:val="center"/>
          </w:tcPr>
          <w:p>
            <w:r>
              <w:rPr>
                <w:rFonts w:ascii="Arial" w:hAnsi="Arial"/>
                <w:b/>
                <w:color w:val="2B6CB0"/>
                <w:sz w:val="18"/>
              </w:rPr>
              <w:t>Q19</w:t>
            </w:r>
          </w:p>
        </w:tc>
        <w:tc>
          <w:tcPr>
            <w:tcW w:type="dxa" w:w="4752"/>
            <w:shd w:fill="F7FAFC"/>
            <w:tcMar>
              <w:top w:w="100" w:type="dxa"/>
              <w:bottom w:w="100" w:type="dxa"/>
              <w:left w:w="150" w:type="dxa"/>
              <w:right w:w="150" w:type="dxa"/>
            </w:tcMar>
            <w:vAlign w:val="center"/>
          </w:tcPr>
          <w:p>
            <w:r>
              <w:rPr>
                <w:rFonts w:ascii="Arial" w:hAnsi="Arial"/>
                <w:color w:val="2D3748"/>
                <w:sz w:val="19"/>
              </w:rPr>
              <w:t>Do you drink alcohol?</w:t>
            </w:r>
          </w:p>
        </w:tc>
        <w:tc>
          <w:tcPr>
            <w:tcW w:type="dxa" w:w="4176"/>
            <w:shd w:fill="F7FAFC"/>
            <w:tcMar>
              <w:top w:w="100" w:type="dxa"/>
              <w:bottom w:w="100" w:type="dxa"/>
              <w:left w:w="150" w:type="dxa"/>
              <w:right w:w="150" w:type="dxa"/>
            </w:tcMar>
            <w:vAlign w:val="center"/>
          </w:tcPr>
          <w:p>
            <w:r>
              <w:rPr>
                <w:rFonts w:ascii="Arial" w:hAnsi="Arial"/>
                <w:color w:val="2D3748"/>
                <w:sz w:val="18"/>
              </w:rPr>
              <w:t>你是否喝酒？</w:t>
            </w:r>
          </w:p>
        </w:tc>
      </w:tr>
      <w:tr>
        <w:tc>
          <w:tcPr>
            <w:tcW w:type="dxa" w:w="864"/>
            <w:shd w:fill="FFFFFF"/>
            <w:tcMar>
              <w:top w:w="100" w:type="dxa"/>
              <w:bottom w:w="100" w:type="dxa"/>
              <w:left w:w="150" w:type="dxa"/>
              <w:right w:w="150" w:type="dxa"/>
            </w:tcMar>
            <w:vAlign w:val="center"/>
          </w:tcPr>
          <w:p>
            <w:r>
              <w:rPr>
                <w:rFonts w:ascii="Arial" w:hAnsi="Arial"/>
                <w:b/>
                <w:color w:val="2B6CB0"/>
                <w:sz w:val="18"/>
              </w:rPr>
              <w:t>Q20</w:t>
            </w:r>
          </w:p>
        </w:tc>
        <w:tc>
          <w:tcPr>
            <w:tcW w:type="dxa" w:w="4752"/>
            <w:shd w:fill="FFFFFF"/>
            <w:tcMar>
              <w:top w:w="100" w:type="dxa"/>
              <w:bottom w:w="100" w:type="dxa"/>
              <w:left w:w="150" w:type="dxa"/>
              <w:right w:w="150" w:type="dxa"/>
            </w:tcMar>
            <w:vAlign w:val="center"/>
          </w:tcPr>
          <w:p>
            <w:r>
              <w:rPr>
                <w:rFonts w:ascii="Arial" w:hAnsi="Arial"/>
                <w:color w:val="2D3748"/>
                <w:sz w:val="19"/>
              </w:rPr>
              <w:t>Do you eat pork?</w:t>
            </w:r>
          </w:p>
        </w:tc>
        <w:tc>
          <w:tcPr>
            <w:tcW w:type="dxa" w:w="4176"/>
            <w:shd w:fill="FFFFFF"/>
            <w:tcMar>
              <w:top w:w="100" w:type="dxa"/>
              <w:bottom w:w="100" w:type="dxa"/>
              <w:left w:w="150" w:type="dxa"/>
              <w:right w:w="150" w:type="dxa"/>
            </w:tcMar>
            <w:vAlign w:val="center"/>
          </w:tcPr>
          <w:p>
            <w:r>
              <w:rPr>
                <w:rFonts w:ascii="Arial" w:hAnsi="Arial"/>
                <w:color w:val="2D3748"/>
                <w:sz w:val="18"/>
              </w:rPr>
              <w:t>你是否吃豬肉？</w:t>
            </w:r>
          </w:p>
        </w:tc>
      </w:tr>
      <w:tr>
        <w:tc>
          <w:tcPr>
            <w:tcW w:type="dxa" w:w="864"/>
            <w:shd w:fill="F7FAFC"/>
            <w:tcMar>
              <w:top w:w="100" w:type="dxa"/>
              <w:bottom w:w="100" w:type="dxa"/>
              <w:left w:w="150" w:type="dxa"/>
              <w:right w:w="150" w:type="dxa"/>
            </w:tcMar>
            <w:vAlign w:val="center"/>
          </w:tcPr>
          <w:p>
            <w:r>
              <w:rPr>
                <w:rFonts w:ascii="Arial" w:hAnsi="Arial"/>
                <w:b/>
                <w:color w:val="2B6CB0"/>
                <w:sz w:val="18"/>
              </w:rPr>
              <w:t>Q21</w:t>
            </w:r>
          </w:p>
        </w:tc>
        <w:tc>
          <w:tcPr>
            <w:tcW w:type="dxa" w:w="4752"/>
            <w:shd w:fill="F7FAFC"/>
            <w:tcMar>
              <w:top w:w="100" w:type="dxa"/>
              <w:bottom w:w="100" w:type="dxa"/>
              <w:left w:w="150" w:type="dxa"/>
              <w:right w:w="150" w:type="dxa"/>
            </w:tcMar>
            <w:vAlign w:val="center"/>
          </w:tcPr>
          <w:p>
            <w:r>
              <w:rPr>
                <w:rFonts w:ascii="Arial" w:hAnsi="Arial"/>
                <w:color w:val="2D3748"/>
                <w:sz w:val="19"/>
              </w:rPr>
              <w:t>Are you willing to handle pork?</w:t>
            </w:r>
          </w:p>
        </w:tc>
        <w:tc>
          <w:tcPr>
            <w:tcW w:type="dxa" w:w="4176"/>
            <w:shd w:fill="F7FAFC"/>
            <w:tcMar>
              <w:top w:w="100" w:type="dxa"/>
              <w:bottom w:w="100" w:type="dxa"/>
              <w:left w:w="150" w:type="dxa"/>
              <w:right w:w="150" w:type="dxa"/>
            </w:tcMar>
            <w:vAlign w:val="center"/>
          </w:tcPr>
          <w:p>
            <w:r>
              <w:rPr>
                <w:rFonts w:ascii="Arial" w:hAnsi="Arial"/>
                <w:color w:val="2D3748"/>
                <w:sz w:val="18"/>
              </w:rPr>
              <w:t>你是否願意處理豬肉？</w:t>
            </w:r>
          </w:p>
        </w:tc>
      </w:tr>
      <w:tr>
        <w:tc>
          <w:tcPr>
            <w:tcW w:type="dxa" w:w="864"/>
            <w:shd w:fill="FFFFFF"/>
            <w:tcMar>
              <w:top w:w="100" w:type="dxa"/>
              <w:bottom w:w="100" w:type="dxa"/>
              <w:left w:w="150" w:type="dxa"/>
              <w:right w:w="150" w:type="dxa"/>
            </w:tcMar>
            <w:vAlign w:val="center"/>
          </w:tcPr>
          <w:p>
            <w:r>
              <w:rPr>
                <w:rFonts w:ascii="Arial" w:hAnsi="Arial"/>
                <w:b/>
                <w:color w:val="2B6CB0"/>
                <w:sz w:val="18"/>
              </w:rPr>
              <w:t>Q22</w:t>
            </w:r>
          </w:p>
        </w:tc>
        <w:tc>
          <w:tcPr>
            <w:tcW w:type="dxa" w:w="4752"/>
            <w:shd w:fill="FFFFFF"/>
            <w:tcMar>
              <w:top w:w="100" w:type="dxa"/>
              <w:bottom w:w="100" w:type="dxa"/>
              <w:left w:w="150" w:type="dxa"/>
              <w:right w:w="150" w:type="dxa"/>
            </w:tcMar>
            <w:vAlign w:val="center"/>
          </w:tcPr>
          <w:p>
            <w:r>
              <w:rPr>
                <w:rFonts w:ascii="Arial" w:hAnsi="Arial"/>
                <w:color w:val="2D3748"/>
                <w:sz w:val="19"/>
              </w:rPr>
              <w:t>Are you willing to take day off that is not on Sunday?</w:t>
            </w:r>
          </w:p>
        </w:tc>
        <w:tc>
          <w:tcPr>
            <w:tcW w:type="dxa" w:w="4176"/>
            <w:shd w:fill="FFFFFF"/>
            <w:tcMar>
              <w:top w:w="100" w:type="dxa"/>
              <w:bottom w:w="100" w:type="dxa"/>
              <w:left w:w="150" w:type="dxa"/>
              <w:right w:w="150" w:type="dxa"/>
            </w:tcMar>
            <w:vAlign w:val="center"/>
          </w:tcPr>
          <w:p>
            <w:r>
              <w:rPr>
                <w:rFonts w:ascii="Arial" w:hAnsi="Arial"/>
                <w:color w:val="2D3748"/>
                <w:sz w:val="18"/>
              </w:rPr>
              <w:t>你是否願意若假期不在星期日？</w:t>
            </w:r>
          </w:p>
        </w:tc>
      </w:tr>
      <w:tr>
        <w:tc>
          <w:tcPr>
            <w:tcW w:type="dxa" w:w="864"/>
            <w:shd w:fill="F7FAFC"/>
            <w:tcMar>
              <w:top w:w="100" w:type="dxa"/>
              <w:bottom w:w="100" w:type="dxa"/>
              <w:left w:w="150" w:type="dxa"/>
              <w:right w:w="150" w:type="dxa"/>
            </w:tcMar>
            <w:vAlign w:val="center"/>
          </w:tcPr>
          <w:p>
            <w:r>
              <w:rPr>
                <w:rFonts w:ascii="Arial" w:hAnsi="Arial"/>
                <w:b/>
                <w:color w:val="2B6CB0"/>
                <w:sz w:val="18"/>
              </w:rPr>
              <w:t>Q23</w:t>
            </w:r>
          </w:p>
        </w:tc>
        <w:tc>
          <w:tcPr>
            <w:tcW w:type="dxa" w:w="4752"/>
            <w:shd w:fill="F7FAFC"/>
            <w:tcMar>
              <w:top w:w="100" w:type="dxa"/>
              <w:bottom w:w="100" w:type="dxa"/>
              <w:left w:w="150" w:type="dxa"/>
              <w:right w:w="150" w:type="dxa"/>
            </w:tcMar>
            <w:vAlign w:val="center"/>
          </w:tcPr>
          <w:p>
            <w:r>
              <w:rPr>
                <w:rFonts w:ascii="Arial" w:hAnsi="Arial"/>
                <w:color w:val="2D3748"/>
                <w:sz w:val="19"/>
              </w:rPr>
              <w:t>Are you willing to accept monetary compensation to work on your holidays?</w:t>
            </w:r>
          </w:p>
        </w:tc>
        <w:tc>
          <w:tcPr>
            <w:tcW w:type="dxa" w:w="4176"/>
            <w:shd w:fill="F7FAFC"/>
            <w:tcMar>
              <w:top w:w="100" w:type="dxa"/>
              <w:bottom w:w="100" w:type="dxa"/>
              <w:left w:w="150" w:type="dxa"/>
              <w:right w:w="150" w:type="dxa"/>
            </w:tcMar>
            <w:vAlign w:val="center"/>
          </w:tcPr>
          <w:p>
            <w:r>
              <w:rPr>
                <w:rFonts w:ascii="Arial" w:hAnsi="Arial"/>
                <w:color w:val="2D3748"/>
                <w:sz w:val="18"/>
              </w:rPr>
              <w:t>你是否願意在假期工作，以支付薪金代替？</w:t>
            </w:r>
          </w:p>
        </w:tc>
      </w:tr>
      <w:tr>
        <w:tc>
          <w:tcPr>
            <w:tcW w:type="dxa" w:w="864"/>
            <w:shd w:fill="FFFFFF"/>
            <w:tcMar>
              <w:top w:w="100" w:type="dxa"/>
              <w:bottom w:w="100" w:type="dxa"/>
              <w:left w:w="150" w:type="dxa"/>
              <w:right w:w="150" w:type="dxa"/>
            </w:tcMar>
            <w:vAlign w:val="center"/>
          </w:tcPr>
          <w:p>
            <w:r>
              <w:rPr>
                <w:rFonts w:ascii="Arial" w:hAnsi="Arial"/>
                <w:b/>
                <w:color w:val="2B6CB0"/>
                <w:sz w:val="18"/>
              </w:rPr>
              <w:t>Q24</w:t>
            </w:r>
          </w:p>
        </w:tc>
        <w:tc>
          <w:tcPr>
            <w:tcW w:type="dxa" w:w="4752"/>
            <w:shd w:fill="FFFFFF"/>
            <w:tcMar>
              <w:top w:w="100" w:type="dxa"/>
              <w:bottom w:w="100" w:type="dxa"/>
              <w:left w:w="150" w:type="dxa"/>
              <w:right w:w="150" w:type="dxa"/>
            </w:tcMar>
            <w:vAlign w:val="center"/>
          </w:tcPr>
          <w:p>
            <w:r>
              <w:rPr>
                <w:rFonts w:ascii="Arial" w:hAnsi="Arial"/>
                <w:color w:val="2D3748"/>
                <w:sz w:val="19"/>
              </w:rPr>
              <w:t>Are you willing to work for a family without your own room?</w:t>
            </w:r>
          </w:p>
        </w:tc>
        <w:tc>
          <w:tcPr>
            <w:tcW w:type="dxa" w:w="4176"/>
            <w:shd w:fill="FFFFFF"/>
            <w:tcMar>
              <w:top w:w="100" w:type="dxa"/>
              <w:bottom w:w="100" w:type="dxa"/>
              <w:left w:w="150" w:type="dxa"/>
              <w:right w:w="150" w:type="dxa"/>
            </w:tcMar>
            <w:vAlign w:val="center"/>
          </w:tcPr>
          <w:p>
            <w:r>
              <w:rPr>
                <w:rFonts w:ascii="Arial" w:hAnsi="Arial"/>
                <w:color w:val="2D3748"/>
                <w:sz w:val="18"/>
              </w:rPr>
              <w:t>你是否願意在沒有獨立傭工房的家庭工作？</w:t>
            </w:r>
          </w:p>
        </w:tc>
      </w:tr>
      <w:tr>
        <w:tc>
          <w:tcPr>
            <w:tcW w:type="dxa" w:w="864"/>
            <w:shd w:fill="F7FAFC"/>
            <w:tcMar>
              <w:top w:w="100" w:type="dxa"/>
              <w:bottom w:w="100" w:type="dxa"/>
              <w:left w:w="150" w:type="dxa"/>
              <w:right w:w="150" w:type="dxa"/>
            </w:tcMar>
            <w:vAlign w:val="center"/>
          </w:tcPr>
          <w:p>
            <w:r>
              <w:rPr>
                <w:rFonts w:ascii="Arial" w:hAnsi="Arial"/>
                <w:b/>
                <w:color w:val="2B6CB0"/>
                <w:sz w:val="18"/>
              </w:rPr>
              <w:t>Q25</w:t>
            </w:r>
          </w:p>
        </w:tc>
        <w:tc>
          <w:tcPr>
            <w:tcW w:type="dxa" w:w="4752"/>
            <w:shd w:fill="F7FAFC"/>
            <w:tcMar>
              <w:top w:w="100" w:type="dxa"/>
              <w:bottom w:w="100" w:type="dxa"/>
              <w:left w:w="150" w:type="dxa"/>
              <w:right w:w="150" w:type="dxa"/>
            </w:tcMar>
            <w:vAlign w:val="center"/>
          </w:tcPr>
          <w:p>
            <w:r>
              <w:rPr>
                <w:rFonts w:ascii="Arial" w:hAnsi="Arial"/>
                <w:color w:val="2D3748"/>
                <w:sz w:val="19"/>
              </w:rPr>
              <w:t>Are you willing to share job with other helpers?</w:t>
            </w:r>
          </w:p>
        </w:tc>
        <w:tc>
          <w:tcPr>
            <w:tcW w:type="dxa" w:w="4176"/>
            <w:shd w:fill="F7FAFC"/>
            <w:tcMar>
              <w:top w:w="100" w:type="dxa"/>
              <w:bottom w:w="100" w:type="dxa"/>
              <w:left w:w="150" w:type="dxa"/>
              <w:right w:w="150" w:type="dxa"/>
            </w:tcMar>
            <w:vAlign w:val="center"/>
          </w:tcPr>
          <w:p>
            <w:r>
              <w:rPr>
                <w:rFonts w:ascii="Arial" w:hAnsi="Arial"/>
                <w:color w:val="2D3748"/>
                <w:sz w:val="18"/>
              </w:rPr>
              <w:t>你是否願意和其他女傭一起工作？</w:t>
            </w:r>
          </w:p>
        </w:tc>
      </w:tr>
      <w:tr>
        <w:tc>
          <w:tcPr>
            <w:tcW w:type="dxa" w:w="864"/>
            <w:shd w:fill="FFFFFF"/>
            <w:tcMar>
              <w:top w:w="100" w:type="dxa"/>
              <w:bottom w:w="100" w:type="dxa"/>
              <w:left w:w="150" w:type="dxa"/>
              <w:right w:w="150" w:type="dxa"/>
            </w:tcMar>
            <w:vAlign w:val="center"/>
          </w:tcPr>
          <w:p>
            <w:r>
              <w:rPr>
                <w:rFonts w:ascii="Arial" w:hAnsi="Arial"/>
                <w:b/>
                <w:color w:val="2B6CB0"/>
                <w:sz w:val="18"/>
              </w:rPr>
              <w:t>Q26</w:t>
            </w:r>
          </w:p>
        </w:tc>
        <w:tc>
          <w:tcPr>
            <w:tcW w:type="dxa" w:w="4752"/>
            <w:shd w:fill="FFFFFF"/>
            <w:tcMar>
              <w:top w:w="100" w:type="dxa"/>
              <w:bottom w:w="100" w:type="dxa"/>
              <w:left w:w="150" w:type="dxa"/>
              <w:right w:w="150" w:type="dxa"/>
            </w:tcMar>
            <w:vAlign w:val="center"/>
          </w:tcPr>
          <w:p>
            <w:r>
              <w:rPr>
                <w:rFonts w:ascii="Arial" w:hAnsi="Arial"/>
                <w:color w:val="2D3748"/>
                <w:sz w:val="19"/>
              </w:rPr>
              <w:t>Are you willing to take care of big dogs/big pets?</w:t>
            </w:r>
          </w:p>
        </w:tc>
        <w:tc>
          <w:tcPr>
            <w:tcW w:type="dxa" w:w="4176"/>
            <w:shd w:fill="FFFFFF"/>
            <w:tcMar>
              <w:top w:w="100" w:type="dxa"/>
              <w:bottom w:w="100" w:type="dxa"/>
              <w:left w:w="150" w:type="dxa"/>
              <w:right w:w="150" w:type="dxa"/>
            </w:tcMar>
            <w:vAlign w:val="center"/>
          </w:tcPr>
          <w:p>
            <w:r>
              <w:rPr>
                <w:rFonts w:ascii="Arial" w:hAnsi="Arial"/>
                <w:color w:val="2D3748"/>
                <w:sz w:val="18"/>
              </w:rPr>
              <w:t>你是否願意照顧大狗/大體型之寵物？</w:t>
            </w:r>
          </w:p>
        </w:tc>
      </w:tr>
      <w:tr>
        <w:tc>
          <w:tcPr>
            <w:tcW w:type="dxa" w:w="864"/>
            <w:shd w:fill="F7FAFC"/>
            <w:tcMar>
              <w:top w:w="100" w:type="dxa"/>
              <w:bottom w:w="100" w:type="dxa"/>
              <w:left w:w="150" w:type="dxa"/>
              <w:right w:w="150" w:type="dxa"/>
            </w:tcMar>
            <w:vAlign w:val="center"/>
          </w:tcPr>
          <w:p>
            <w:r>
              <w:rPr>
                <w:rFonts w:ascii="Arial" w:hAnsi="Arial"/>
                <w:b/>
                <w:color w:val="2B6CB0"/>
                <w:sz w:val="18"/>
              </w:rPr>
              <w:t>Q27</w:t>
            </w:r>
          </w:p>
        </w:tc>
        <w:tc>
          <w:tcPr>
            <w:tcW w:type="dxa" w:w="4752"/>
            <w:shd w:fill="F7FAFC"/>
            <w:tcMar>
              <w:top w:w="100" w:type="dxa"/>
              <w:bottom w:w="100" w:type="dxa"/>
              <w:left w:w="150" w:type="dxa"/>
              <w:right w:w="150" w:type="dxa"/>
            </w:tcMar>
            <w:vAlign w:val="center"/>
          </w:tcPr>
          <w:p>
            <w:r>
              <w:rPr>
                <w:rFonts w:ascii="Arial" w:hAnsi="Arial"/>
                <w:color w:val="2D3748"/>
                <w:sz w:val="19"/>
              </w:rPr>
              <w:t>Do you accept recording camera at employer's home in non-private area?</w:t>
            </w:r>
          </w:p>
        </w:tc>
        <w:tc>
          <w:tcPr>
            <w:tcW w:type="dxa" w:w="4176"/>
            <w:shd w:fill="F7FAFC"/>
            <w:tcMar>
              <w:top w:w="100" w:type="dxa"/>
              <w:bottom w:w="100" w:type="dxa"/>
              <w:left w:w="150" w:type="dxa"/>
              <w:right w:w="150" w:type="dxa"/>
            </w:tcMar>
            <w:vAlign w:val="center"/>
          </w:tcPr>
          <w:p>
            <w:r>
              <w:rPr>
                <w:rFonts w:ascii="Arial" w:hAnsi="Arial"/>
                <w:color w:val="2D3748"/>
                <w:sz w:val="18"/>
              </w:rPr>
              <w:t>你接受僱主家中有攝錄系統嗎？</w:t>
            </w:r>
          </w:p>
        </w:tc>
      </w:tr>
      <w:tr>
        <w:tc>
          <w:tcPr>
            <w:tcW w:type="dxa" w:w="864"/>
            <w:shd w:fill="FFFFFF"/>
            <w:tcMar>
              <w:top w:w="100" w:type="dxa"/>
              <w:bottom w:w="100" w:type="dxa"/>
              <w:left w:w="150" w:type="dxa"/>
              <w:right w:w="150" w:type="dxa"/>
            </w:tcMar>
            <w:vAlign w:val="center"/>
          </w:tcPr>
          <w:p>
            <w:r>
              <w:rPr>
                <w:rFonts w:ascii="Arial" w:hAnsi="Arial"/>
                <w:b/>
                <w:color w:val="2B6CB0"/>
                <w:sz w:val="18"/>
              </w:rPr>
              <w:t>Q28</w:t>
            </w:r>
          </w:p>
        </w:tc>
        <w:tc>
          <w:tcPr>
            <w:tcW w:type="dxa" w:w="4752"/>
            <w:shd w:fill="FFFFFF"/>
            <w:tcMar>
              <w:top w:w="100" w:type="dxa"/>
              <w:bottom w:w="100" w:type="dxa"/>
              <w:left w:w="150" w:type="dxa"/>
              <w:right w:w="150" w:type="dxa"/>
            </w:tcMar>
            <w:vAlign w:val="center"/>
          </w:tcPr>
          <w:p>
            <w:r>
              <w:rPr>
                <w:rFonts w:ascii="Arial" w:hAnsi="Arial"/>
                <w:color w:val="2D3748"/>
                <w:sz w:val="19"/>
              </w:rPr>
              <w:t>Are you willing to take care of disabled elderly, help them to take a bath, change diaper, go to toilet, and accompany to hospital?</w:t>
            </w:r>
          </w:p>
        </w:tc>
        <w:tc>
          <w:tcPr>
            <w:tcW w:type="dxa" w:w="4176"/>
            <w:shd w:fill="FFFFFF"/>
            <w:tcMar>
              <w:top w:w="100" w:type="dxa"/>
              <w:bottom w:w="100" w:type="dxa"/>
              <w:left w:w="150" w:type="dxa"/>
              <w:right w:w="150" w:type="dxa"/>
            </w:tcMar>
            <w:vAlign w:val="center"/>
          </w:tcPr>
          <w:p>
            <w:r>
              <w:rPr>
                <w:rFonts w:ascii="Arial" w:hAnsi="Arial"/>
                <w:color w:val="2D3748"/>
                <w:sz w:val="18"/>
              </w:rPr>
              <w:t>你是否願意照顧傷殘老人，幫助他們洗澡，換尿片，大小便及到醫院？</w:t>
            </w:r>
          </w:p>
        </w:tc>
      </w:tr>
      <w:tr>
        <w:tc>
          <w:tcPr>
            <w:tcW w:type="dxa" w:w="864"/>
            <w:shd w:fill="F7FAFC"/>
            <w:tcMar>
              <w:top w:w="100" w:type="dxa"/>
              <w:bottom w:w="100" w:type="dxa"/>
              <w:left w:w="150" w:type="dxa"/>
              <w:right w:w="150" w:type="dxa"/>
            </w:tcMar>
            <w:vAlign w:val="center"/>
          </w:tcPr>
          <w:p>
            <w:r>
              <w:rPr>
                <w:rFonts w:ascii="Arial" w:hAnsi="Arial"/>
                <w:b/>
                <w:color w:val="2B6CB0"/>
                <w:sz w:val="18"/>
              </w:rPr>
              <w:t>Q29</w:t>
            </w:r>
          </w:p>
        </w:tc>
        <w:tc>
          <w:tcPr>
            <w:tcW w:type="dxa" w:w="4752"/>
            <w:shd w:fill="F7FAFC"/>
            <w:tcMar>
              <w:top w:w="100" w:type="dxa"/>
              <w:bottom w:w="100" w:type="dxa"/>
              <w:left w:w="150" w:type="dxa"/>
              <w:right w:w="150" w:type="dxa"/>
            </w:tcMar>
            <w:vAlign w:val="center"/>
          </w:tcPr>
          <w:p>
            <w:r>
              <w:rPr>
                <w:rFonts w:ascii="Arial" w:hAnsi="Arial"/>
                <w:color w:val="2D3748"/>
                <w:sz w:val="19"/>
              </w:rPr>
              <w:t>Do you have driving experience?</w:t>
            </w:r>
          </w:p>
        </w:tc>
        <w:tc>
          <w:tcPr>
            <w:tcW w:type="dxa" w:w="4176"/>
            <w:shd w:fill="F7FAFC"/>
            <w:tcMar>
              <w:top w:w="100" w:type="dxa"/>
              <w:bottom w:w="100" w:type="dxa"/>
              <w:left w:w="150" w:type="dxa"/>
              <w:right w:w="150" w:type="dxa"/>
            </w:tcMar>
            <w:vAlign w:val="center"/>
          </w:tcPr>
          <w:p>
            <w:r>
              <w:rPr>
                <w:rFonts w:ascii="Arial" w:hAnsi="Arial"/>
                <w:color w:val="2D3748"/>
                <w:sz w:val="18"/>
              </w:rPr>
              <w:t>你有駕駛經驗嗎？</w:t>
            </w:r>
          </w:p>
        </w:tc>
      </w:tr>
      <w:tr>
        <w:tc>
          <w:tcPr>
            <w:tcW w:type="dxa" w:w="864"/>
            <w:shd w:fill="FFFFFF"/>
            <w:tcMar>
              <w:top w:w="100" w:type="dxa"/>
              <w:bottom w:w="100" w:type="dxa"/>
              <w:left w:w="150" w:type="dxa"/>
              <w:right w:w="150" w:type="dxa"/>
            </w:tcMar>
            <w:vAlign w:val="center"/>
          </w:tcPr>
          <w:p>
            <w:r>
              <w:rPr>
                <w:rFonts w:ascii="Arial" w:hAnsi="Arial"/>
                <w:b/>
                <w:color w:val="2B6CB0"/>
                <w:sz w:val="18"/>
              </w:rPr>
              <w:t>Q30</w:t>
            </w:r>
          </w:p>
        </w:tc>
        <w:tc>
          <w:tcPr>
            <w:tcW w:type="dxa" w:w="4752"/>
            <w:shd w:fill="FFFFFF"/>
            <w:tcMar>
              <w:top w:w="100" w:type="dxa"/>
              <w:bottom w:w="100" w:type="dxa"/>
              <w:left w:w="150" w:type="dxa"/>
              <w:right w:w="150" w:type="dxa"/>
            </w:tcMar>
            <w:vAlign w:val="center"/>
          </w:tcPr>
          <w:p>
            <w:r>
              <w:rPr>
                <w:rFonts w:ascii="Arial" w:hAnsi="Arial"/>
                <w:color w:val="2D3748"/>
                <w:sz w:val="19"/>
              </w:rPr>
              <w:t>Are you disabled or do you have any chronic diseases?</w:t>
            </w:r>
          </w:p>
        </w:tc>
        <w:tc>
          <w:tcPr>
            <w:tcW w:type="dxa" w:w="4176"/>
            <w:shd w:fill="FFFFFF"/>
            <w:tcMar>
              <w:top w:w="100" w:type="dxa"/>
              <w:bottom w:w="100" w:type="dxa"/>
              <w:left w:w="150" w:type="dxa"/>
              <w:right w:w="150" w:type="dxa"/>
            </w:tcMar>
            <w:vAlign w:val="center"/>
          </w:tcPr>
          <w:p>
            <w:r>
              <w:rPr>
                <w:rFonts w:ascii="Arial" w:hAnsi="Arial"/>
                <w:color w:val="2D3748"/>
                <w:sz w:val="18"/>
              </w:rPr>
              <w:t>你是否有任何長期病患或殘疾問題？</w:t>
            </w:r>
          </w:p>
        </w:tc>
      </w:tr>
      <w:tr>
        <w:tc>
          <w:tcPr>
            <w:tcW w:type="dxa" w:w="864"/>
            <w:shd w:fill="F7FAFC"/>
            <w:tcMar>
              <w:top w:w="100" w:type="dxa"/>
              <w:bottom w:w="100" w:type="dxa"/>
              <w:left w:w="150" w:type="dxa"/>
              <w:right w:w="150" w:type="dxa"/>
            </w:tcMar>
            <w:vAlign w:val="center"/>
          </w:tcPr>
          <w:p>
            <w:r>
              <w:rPr>
                <w:rFonts w:ascii="Arial" w:hAnsi="Arial"/>
                <w:b/>
                <w:color w:val="2B6CB0"/>
                <w:sz w:val="18"/>
              </w:rPr>
              <w:t>Q31</w:t>
            </w:r>
          </w:p>
        </w:tc>
        <w:tc>
          <w:tcPr>
            <w:tcW w:type="dxa" w:w="4752"/>
            <w:shd w:fill="F7FAFC"/>
            <w:tcMar>
              <w:top w:w="100" w:type="dxa"/>
              <w:bottom w:w="100" w:type="dxa"/>
              <w:left w:w="150" w:type="dxa"/>
              <w:right w:w="150" w:type="dxa"/>
            </w:tcMar>
            <w:vAlign w:val="center"/>
          </w:tcPr>
          <w:p>
            <w:r>
              <w:rPr>
                <w:rFonts w:ascii="Arial" w:hAnsi="Arial"/>
                <w:color w:val="2D3748"/>
                <w:sz w:val="19"/>
              </w:rPr>
              <w:t>Do you have any tattoos?</w:t>
            </w:r>
          </w:p>
        </w:tc>
        <w:tc>
          <w:tcPr>
            <w:tcW w:type="dxa" w:w="4176"/>
            <w:shd w:fill="F7FAFC"/>
            <w:tcMar>
              <w:top w:w="100" w:type="dxa"/>
              <w:bottom w:w="100" w:type="dxa"/>
              <w:left w:w="150" w:type="dxa"/>
              <w:right w:w="150" w:type="dxa"/>
            </w:tcMar>
            <w:vAlign w:val="center"/>
          </w:tcPr>
          <w:p>
            <w:r>
              <w:rPr>
                <w:rFonts w:ascii="Arial" w:hAnsi="Arial"/>
                <w:color w:val="2D3748"/>
                <w:sz w:val="18"/>
              </w:rPr>
              <w:t>你有否紋身？</w:t>
            </w:r>
          </w:p>
        </w:tc>
      </w:tr>
    </w:tbl>
    <w:p>
      <w:pPr>
        <w:spacing w:before="0" w:after="80"/>
      </w:pPr>
    </w:p>
    <w:p>
      <w:pPr>
        <w:keepNext/>
        <w:spacing w:before="280" w:after="120"/>
      </w:pPr>
      <w:r>
        <w:rPr>
          <w:rFonts w:ascii="Arial" w:hAnsi="Arial"/>
          <w:b/>
          <w:color w:val="1A365D"/>
          <w:sz w:val="26"/>
        </w:rPr>
        <w:t>SECTION 4: Work Experience &amp; Competency (工作經驗評估)</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rPr>
          <w:tblHeader/>
        </w:trPr>
        <w:tc>
          <w:tcPr>
            <w:tcW w:type="dxa" w:w="864"/>
            <w:shd w:fill="1A365D"/>
            <w:tcMar>
              <w:top w:w="120" w:type="dxa"/>
              <w:bottom w:w="120" w:type="dxa"/>
              <w:left w:w="150" w:type="dxa"/>
              <w:right w:w="150" w:type="dxa"/>
            </w:tcMar>
          </w:tcPr>
          <w:p>
            <w:pPr>
              <w:jc w:val="left"/>
            </w:pPr>
            <w:r>
              <w:rPr>
                <w:rFonts w:ascii="Arial" w:hAnsi="Arial"/>
                <w:b/>
                <w:color w:val="FFFFFF"/>
                <w:sz w:val="19"/>
              </w:rPr>
              <w:t>#</w:t>
            </w:r>
          </w:p>
        </w:tc>
        <w:tc>
          <w:tcPr>
            <w:tcW w:type="dxa" w:w="4752"/>
            <w:shd w:fill="1A365D"/>
            <w:tcMar>
              <w:top w:w="120" w:type="dxa"/>
              <w:bottom w:w="120" w:type="dxa"/>
              <w:left w:w="150" w:type="dxa"/>
              <w:right w:w="150" w:type="dxa"/>
            </w:tcMar>
          </w:tcPr>
          <w:p>
            <w:pPr>
              <w:jc w:val="left"/>
            </w:pPr>
            <w:r>
              <w:rPr>
                <w:rFonts w:ascii="Arial" w:hAnsi="Arial"/>
                <w:b/>
                <w:color w:val="FFFFFF"/>
                <w:sz w:val="19"/>
              </w:rPr>
              <w:t>English Question (to Helper)</w:t>
            </w:r>
          </w:p>
        </w:tc>
        <w:tc>
          <w:tcPr>
            <w:tcW w:type="dxa" w:w="4176"/>
            <w:shd w:fill="1A365D"/>
            <w:tcMar>
              <w:top w:w="120" w:type="dxa"/>
              <w:bottom w:w="120" w:type="dxa"/>
              <w:left w:w="150" w:type="dxa"/>
              <w:right w:w="150" w:type="dxa"/>
            </w:tcMar>
          </w:tcPr>
          <w:p>
            <w:pPr>
              <w:jc w:val="left"/>
            </w:pPr>
            <w:r>
              <w:rPr>
                <w:rFonts w:ascii="Arial" w:hAnsi="Arial"/>
                <w:b/>
                <w:color w:val="FFFFFF"/>
                <w:sz w:val="19"/>
              </w:rPr>
              <w:t>中文翻譯 / 表格對應</w:t>
            </w:r>
          </w:p>
        </w:tc>
      </w:tr>
      <w:tr>
        <w:tc>
          <w:tcPr>
            <w:tcW w:type="dxa" w:w="864"/>
            <w:shd w:fill="FFFFFF"/>
            <w:tcMar>
              <w:top w:w="100" w:type="dxa"/>
              <w:bottom w:w="100" w:type="dxa"/>
              <w:left w:w="150" w:type="dxa"/>
              <w:right w:w="150" w:type="dxa"/>
            </w:tcMar>
            <w:vAlign w:val="center"/>
          </w:tcPr>
          <w:p>
            <w:r>
              <w:rPr>
                <w:rFonts w:ascii="Arial" w:hAnsi="Arial"/>
                <w:b/>
                <w:color w:val="2B6CB0"/>
                <w:sz w:val="18"/>
              </w:rPr>
              <w:t>Q32</w:t>
            </w:r>
          </w:p>
        </w:tc>
        <w:tc>
          <w:tcPr>
            <w:tcW w:type="dxa" w:w="4752"/>
            <w:shd w:fill="FFFFFF"/>
            <w:tcMar>
              <w:top w:w="100" w:type="dxa"/>
              <w:bottom w:w="100" w:type="dxa"/>
              <w:left w:w="150" w:type="dxa"/>
              <w:right w:w="150" w:type="dxa"/>
            </w:tcMar>
            <w:vAlign w:val="center"/>
          </w:tcPr>
          <w:p>
            <w:r>
              <w:rPr>
                <w:rFonts w:ascii="Arial" w:hAnsi="Arial"/>
                <w:color w:val="2D3748"/>
                <w:sz w:val="19"/>
              </w:rPr>
              <w:t>Do you have experience taking care of newborn babies?</w:t>
            </w:r>
          </w:p>
        </w:tc>
        <w:tc>
          <w:tcPr>
            <w:tcW w:type="dxa" w:w="4176"/>
            <w:shd w:fill="FFFFFF"/>
            <w:tcMar>
              <w:top w:w="100" w:type="dxa"/>
              <w:bottom w:w="100" w:type="dxa"/>
              <w:left w:w="150" w:type="dxa"/>
              <w:right w:w="150" w:type="dxa"/>
            </w:tcMar>
            <w:vAlign w:val="center"/>
          </w:tcPr>
          <w:p>
            <w:r>
              <w:rPr>
                <w:rFonts w:ascii="Arial" w:hAnsi="Arial"/>
                <w:color w:val="2D3748"/>
                <w:sz w:val="18"/>
              </w:rPr>
              <w:t>你有照顧嬰兒/初生嬰兒的經驗嗎？ (請評估程度)</w:t>
            </w:r>
          </w:p>
        </w:tc>
      </w:tr>
      <w:tr>
        <w:tc>
          <w:tcPr>
            <w:tcW w:type="dxa" w:w="864"/>
            <w:shd w:fill="F7FAFC"/>
            <w:tcMar>
              <w:top w:w="100" w:type="dxa"/>
              <w:bottom w:w="100" w:type="dxa"/>
              <w:left w:w="150" w:type="dxa"/>
              <w:right w:w="150" w:type="dxa"/>
            </w:tcMar>
            <w:vAlign w:val="center"/>
          </w:tcPr>
          <w:p>
            <w:r>
              <w:rPr>
                <w:rFonts w:ascii="Arial" w:hAnsi="Arial"/>
                <w:b/>
                <w:color w:val="2B6CB0"/>
                <w:sz w:val="18"/>
              </w:rPr>
              <w:t>Q33</w:t>
            </w:r>
          </w:p>
        </w:tc>
        <w:tc>
          <w:tcPr>
            <w:tcW w:type="dxa" w:w="4752"/>
            <w:shd w:fill="F7FAFC"/>
            <w:tcMar>
              <w:top w:w="100" w:type="dxa"/>
              <w:bottom w:w="100" w:type="dxa"/>
              <w:left w:w="150" w:type="dxa"/>
              <w:right w:w="150" w:type="dxa"/>
            </w:tcMar>
            <w:vAlign w:val="center"/>
          </w:tcPr>
          <w:p>
            <w:r>
              <w:rPr>
                <w:rFonts w:ascii="Arial" w:hAnsi="Arial"/>
                <w:color w:val="2D3748"/>
                <w:sz w:val="19"/>
              </w:rPr>
              <w:t>Do you have experience taking care of children?</w:t>
            </w:r>
          </w:p>
        </w:tc>
        <w:tc>
          <w:tcPr>
            <w:tcW w:type="dxa" w:w="4176"/>
            <w:shd w:fill="F7FAFC"/>
            <w:tcMar>
              <w:top w:w="100" w:type="dxa"/>
              <w:bottom w:w="100" w:type="dxa"/>
              <w:left w:w="150" w:type="dxa"/>
              <w:right w:w="150" w:type="dxa"/>
            </w:tcMar>
            <w:vAlign w:val="center"/>
          </w:tcPr>
          <w:p>
            <w:r>
              <w:rPr>
                <w:rFonts w:ascii="Arial" w:hAnsi="Arial"/>
                <w:color w:val="2D3748"/>
                <w:sz w:val="18"/>
              </w:rPr>
              <w:t>你有照顧小童的經驗嗎？ (請評估程度)</w:t>
            </w:r>
          </w:p>
        </w:tc>
      </w:tr>
      <w:tr>
        <w:tc>
          <w:tcPr>
            <w:tcW w:type="dxa" w:w="864"/>
            <w:shd w:fill="FFFFFF"/>
            <w:tcMar>
              <w:top w:w="100" w:type="dxa"/>
              <w:bottom w:w="100" w:type="dxa"/>
              <w:left w:w="150" w:type="dxa"/>
              <w:right w:w="150" w:type="dxa"/>
            </w:tcMar>
            <w:vAlign w:val="center"/>
          </w:tcPr>
          <w:p>
            <w:r>
              <w:rPr>
                <w:rFonts w:ascii="Arial" w:hAnsi="Arial"/>
                <w:b/>
                <w:color w:val="2B6CB0"/>
                <w:sz w:val="18"/>
              </w:rPr>
              <w:t>Q34</w:t>
            </w:r>
          </w:p>
        </w:tc>
        <w:tc>
          <w:tcPr>
            <w:tcW w:type="dxa" w:w="4752"/>
            <w:shd w:fill="FFFFFF"/>
            <w:tcMar>
              <w:top w:w="100" w:type="dxa"/>
              <w:bottom w:w="100" w:type="dxa"/>
              <w:left w:w="150" w:type="dxa"/>
              <w:right w:w="150" w:type="dxa"/>
            </w:tcMar>
            <w:vAlign w:val="center"/>
          </w:tcPr>
          <w:p>
            <w:r>
              <w:rPr>
                <w:rFonts w:ascii="Arial" w:hAnsi="Arial"/>
                <w:color w:val="2D3748"/>
                <w:sz w:val="19"/>
              </w:rPr>
              <w:t>Do you have experience taking care of the elderly?</w:t>
            </w:r>
          </w:p>
        </w:tc>
        <w:tc>
          <w:tcPr>
            <w:tcW w:type="dxa" w:w="4176"/>
            <w:shd w:fill="FFFFFF"/>
            <w:tcMar>
              <w:top w:w="100" w:type="dxa"/>
              <w:bottom w:w="100" w:type="dxa"/>
              <w:left w:w="150" w:type="dxa"/>
              <w:right w:w="150" w:type="dxa"/>
            </w:tcMar>
            <w:vAlign w:val="center"/>
          </w:tcPr>
          <w:p>
            <w:r>
              <w:rPr>
                <w:rFonts w:ascii="Arial" w:hAnsi="Arial"/>
                <w:color w:val="2D3748"/>
                <w:sz w:val="18"/>
              </w:rPr>
              <w:t>你有老人護理的經驗嗎？ (請評估程度)</w:t>
            </w:r>
          </w:p>
        </w:tc>
      </w:tr>
      <w:tr>
        <w:tc>
          <w:tcPr>
            <w:tcW w:type="dxa" w:w="864"/>
            <w:shd w:fill="F7FAFC"/>
            <w:tcMar>
              <w:top w:w="100" w:type="dxa"/>
              <w:bottom w:w="100" w:type="dxa"/>
              <w:left w:w="150" w:type="dxa"/>
              <w:right w:w="150" w:type="dxa"/>
            </w:tcMar>
            <w:vAlign w:val="center"/>
          </w:tcPr>
          <w:p>
            <w:r>
              <w:rPr>
                <w:rFonts w:ascii="Arial" w:hAnsi="Arial"/>
                <w:b/>
                <w:color w:val="2B6CB0"/>
                <w:sz w:val="18"/>
              </w:rPr>
              <w:t>Q35</w:t>
            </w:r>
          </w:p>
        </w:tc>
        <w:tc>
          <w:tcPr>
            <w:tcW w:type="dxa" w:w="4752"/>
            <w:shd w:fill="F7FAFC"/>
            <w:tcMar>
              <w:top w:w="100" w:type="dxa"/>
              <w:bottom w:w="100" w:type="dxa"/>
              <w:left w:w="150" w:type="dxa"/>
              <w:right w:w="150" w:type="dxa"/>
            </w:tcMar>
            <w:vAlign w:val="center"/>
          </w:tcPr>
          <w:p>
            <w:r>
              <w:rPr>
                <w:rFonts w:ascii="Arial" w:hAnsi="Arial"/>
                <w:color w:val="2D3748"/>
                <w:sz w:val="19"/>
              </w:rPr>
              <w:t>Do you have experience taking care of disabled persons?</w:t>
            </w:r>
          </w:p>
        </w:tc>
        <w:tc>
          <w:tcPr>
            <w:tcW w:type="dxa" w:w="4176"/>
            <w:shd w:fill="F7FAFC"/>
            <w:tcMar>
              <w:top w:w="100" w:type="dxa"/>
              <w:bottom w:w="100" w:type="dxa"/>
              <w:left w:w="150" w:type="dxa"/>
              <w:right w:w="150" w:type="dxa"/>
            </w:tcMar>
            <w:vAlign w:val="center"/>
          </w:tcPr>
          <w:p>
            <w:r>
              <w:rPr>
                <w:rFonts w:ascii="Arial" w:hAnsi="Arial"/>
                <w:color w:val="2D3748"/>
                <w:sz w:val="18"/>
              </w:rPr>
              <w:t>你有照顧傷殘人士的經驗嗎？ (請評估程度)</w:t>
            </w:r>
          </w:p>
        </w:tc>
      </w:tr>
      <w:tr>
        <w:tc>
          <w:tcPr>
            <w:tcW w:type="dxa" w:w="864"/>
            <w:shd w:fill="FFFFFF"/>
            <w:tcMar>
              <w:top w:w="100" w:type="dxa"/>
              <w:bottom w:w="100" w:type="dxa"/>
              <w:left w:w="150" w:type="dxa"/>
              <w:right w:w="150" w:type="dxa"/>
            </w:tcMar>
            <w:vAlign w:val="center"/>
          </w:tcPr>
          <w:p>
            <w:r>
              <w:rPr>
                <w:rFonts w:ascii="Arial" w:hAnsi="Arial"/>
                <w:b/>
                <w:color w:val="2B6CB0"/>
                <w:sz w:val="18"/>
              </w:rPr>
              <w:t>Q36</w:t>
            </w:r>
          </w:p>
        </w:tc>
        <w:tc>
          <w:tcPr>
            <w:tcW w:type="dxa" w:w="4752"/>
            <w:shd w:fill="FFFFFF"/>
            <w:tcMar>
              <w:top w:w="100" w:type="dxa"/>
              <w:bottom w:w="100" w:type="dxa"/>
              <w:left w:w="150" w:type="dxa"/>
              <w:right w:w="150" w:type="dxa"/>
            </w:tcMar>
            <w:vAlign w:val="center"/>
          </w:tcPr>
          <w:p>
            <w:r>
              <w:rPr>
                <w:rFonts w:ascii="Arial" w:hAnsi="Arial"/>
                <w:color w:val="2D3748"/>
                <w:sz w:val="19"/>
              </w:rPr>
              <w:t>Do you have cooking experience?</w:t>
            </w:r>
          </w:p>
        </w:tc>
        <w:tc>
          <w:tcPr>
            <w:tcW w:type="dxa" w:w="4176"/>
            <w:shd w:fill="FFFFFF"/>
            <w:tcMar>
              <w:top w:w="100" w:type="dxa"/>
              <w:bottom w:w="100" w:type="dxa"/>
              <w:left w:w="150" w:type="dxa"/>
              <w:right w:w="150" w:type="dxa"/>
            </w:tcMar>
            <w:vAlign w:val="center"/>
          </w:tcPr>
          <w:p>
            <w:r>
              <w:rPr>
                <w:rFonts w:ascii="Arial" w:hAnsi="Arial"/>
                <w:color w:val="2D3748"/>
                <w:sz w:val="18"/>
              </w:rPr>
              <w:t>你有烹飪經驗嗎？ (中菜/西菜/阿拉伯菜/其他)</w:t>
            </w:r>
          </w:p>
        </w:tc>
      </w:tr>
      <w:tr>
        <w:tc>
          <w:tcPr>
            <w:tcW w:type="dxa" w:w="864"/>
            <w:shd w:fill="F7FAFC"/>
            <w:tcMar>
              <w:top w:w="100" w:type="dxa"/>
              <w:bottom w:w="100" w:type="dxa"/>
              <w:left w:w="150" w:type="dxa"/>
              <w:right w:w="150" w:type="dxa"/>
            </w:tcMar>
            <w:vAlign w:val="center"/>
          </w:tcPr>
          <w:p>
            <w:r>
              <w:rPr>
                <w:rFonts w:ascii="Arial" w:hAnsi="Arial"/>
                <w:b/>
                <w:color w:val="2B6CB0"/>
                <w:sz w:val="18"/>
              </w:rPr>
              <w:t>Q37</w:t>
            </w:r>
          </w:p>
        </w:tc>
        <w:tc>
          <w:tcPr>
            <w:tcW w:type="dxa" w:w="4752"/>
            <w:shd w:fill="F7FAFC"/>
            <w:tcMar>
              <w:top w:w="100" w:type="dxa"/>
              <w:bottom w:w="100" w:type="dxa"/>
              <w:left w:w="150" w:type="dxa"/>
              <w:right w:w="150" w:type="dxa"/>
            </w:tcMar>
            <w:vAlign w:val="center"/>
          </w:tcPr>
          <w:p>
            <w:r>
              <w:rPr>
                <w:rFonts w:ascii="Arial" w:hAnsi="Arial"/>
                <w:color w:val="2D3748"/>
                <w:sz w:val="19"/>
              </w:rPr>
              <w:t>Do you have general housework experience?</w:t>
            </w:r>
          </w:p>
        </w:tc>
        <w:tc>
          <w:tcPr>
            <w:tcW w:type="dxa" w:w="4176"/>
            <w:shd w:fill="F7FAFC"/>
            <w:tcMar>
              <w:top w:w="100" w:type="dxa"/>
              <w:bottom w:w="100" w:type="dxa"/>
              <w:left w:w="150" w:type="dxa"/>
              <w:right w:w="150" w:type="dxa"/>
            </w:tcMar>
            <w:vAlign w:val="center"/>
          </w:tcPr>
          <w:p>
            <w:r>
              <w:rPr>
                <w:rFonts w:ascii="Arial" w:hAnsi="Arial"/>
                <w:color w:val="2D3748"/>
                <w:sz w:val="18"/>
              </w:rPr>
              <w:t>你有日常家務與手洗衣服的經驗嗎？</w:t>
            </w:r>
          </w:p>
        </w:tc>
      </w:tr>
      <w:tr>
        <w:tc>
          <w:tcPr>
            <w:tcW w:type="dxa" w:w="864"/>
            <w:shd w:fill="FFFFFF"/>
            <w:tcMar>
              <w:top w:w="100" w:type="dxa"/>
              <w:bottom w:w="100" w:type="dxa"/>
              <w:left w:w="150" w:type="dxa"/>
              <w:right w:w="150" w:type="dxa"/>
            </w:tcMar>
            <w:vAlign w:val="center"/>
          </w:tcPr>
          <w:p>
            <w:r>
              <w:rPr>
                <w:rFonts w:ascii="Arial" w:hAnsi="Arial"/>
                <w:b/>
                <w:color w:val="2B6CB0"/>
                <w:sz w:val="18"/>
              </w:rPr>
              <w:t>Q38</w:t>
            </w:r>
          </w:p>
        </w:tc>
        <w:tc>
          <w:tcPr>
            <w:tcW w:type="dxa" w:w="4752"/>
            <w:shd w:fill="FFFFFF"/>
            <w:tcMar>
              <w:top w:w="100" w:type="dxa"/>
              <w:bottom w:w="100" w:type="dxa"/>
              <w:left w:w="150" w:type="dxa"/>
              <w:right w:w="150" w:type="dxa"/>
            </w:tcMar>
            <w:vAlign w:val="center"/>
          </w:tcPr>
          <w:p>
            <w:r>
              <w:rPr>
                <w:rFonts w:ascii="Arial" w:hAnsi="Arial"/>
                <w:color w:val="2D3748"/>
                <w:sz w:val="19"/>
              </w:rPr>
              <w:t>Do you have experience caring for pets?</w:t>
            </w:r>
          </w:p>
        </w:tc>
        <w:tc>
          <w:tcPr>
            <w:tcW w:type="dxa" w:w="4176"/>
            <w:shd w:fill="FFFFFF"/>
            <w:tcMar>
              <w:top w:w="100" w:type="dxa"/>
              <w:bottom w:w="100" w:type="dxa"/>
              <w:left w:w="150" w:type="dxa"/>
              <w:right w:w="150" w:type="dxa"/>
            </w:tcMar>
            <w:vAlign w:val="center"/>
          </w:tcPr>
          <w:p>
            <w:r>
              <w:rPr>
                <w:rFonts w:ascii="Arial" w:hAnsi="Arial"/>
                <w:color w:val="2D3748"/>
                <w:sz w:val="18"/>
              </w:rPr>
              <w:t>你有照顧寵物的經驗嗎？</w:t>
            </w:r>
          </w:p>
        </w:tc>
      </w:tr>
      <w:tr>
        <w:tc>
          <w:tcPr>
            <w:tcW w:type="dxa" w:w="864"/>
            <w:shd w:fill="F7FAFC"/>
            <w:tcMar>
              <w:top w:w="100" w:type="dxa"/>
              <w:bottom w:w="100" w:type="dxa"/>
              <w:left w:w="150" w:type="dxa"/>
              <w:right w:w="150" w:type="dxa"/>
            </w:tcMar>
            <w:vAlign w:val="center"/>
          </w:tcPr>
          <w:p>
            <w:r>
              <w:rPr>
                <w:rFonts w:ascii="Arial" w:hAnsi="Arial"/>
                <w:b/>
                <w:color w:val="2B6CB0"/>
                <w:sz w:val="18"/>
              </w:rPr>
              <w:t>Q39</w:t>
            </w:r>
          </w:p>
        </w:tc>
        <w:tc>
          <w:tcPr>
            <w:tcW w:type="dxa" w:w="4752"/>
            <w:shd w:fill="F7FAFC"/>
            <w:tcMar>
              <w:top w:w="100" w:type="dxa"/>
              <w:bottom w:w="100" w:type="dxa"/>
              <w:left w:w="150" w:type="dxa"/>
              <w:right w:w="150" w:type="dxa"/>
            </w:tcMar>
            <w:vAlign w:val="center"/>
          </w:tcPr>
          <w:p>
            <w:r>
              <w:rPr>
                <w:rFonts w:ascii="Arial" w:hAnsi="Arial"/>
                <w:color w:val="2D3748"/>
                <w:sz w:val="19"/>
              </w:rPr>
              <w:t>How many total years of work experience do you have in Hong Kong?</w:t>
            </w:r>
          </w:p>
        </w:tc>
        <w:tc>
          <w:tcPr>
            <w:tcW w:type="dxa" w:w="4176"/>
            <w:shd w:fill="F7FAFC"/>
            <w:tcMar>
              <w:top w:w="100" w:type="dxa"/>
              <w:bottom w:w="100" w:type="dxa"/>
              <w:left w:w="150" w:type="dxa"/>
              <w:right w:w="150" w:type="dxa"/>
            </w:tcMar>
            <w:vAlign w:val="center"/>
          </w:tcPr>
          <w:p>
            <w:r>
              <w:rPr>
                <w:rFonts w:ascii="Arial" w:hAnsi="Arial"/>
                <w:color w:val="2D3748"/>
                <w:sz w:val="18"/>
              </w:rPr>
              <w:t>你在香港累積工作了多少年？</w:t>
            </w:r>
          </w:p>
        </w:tc>
      </w:tr>
      <w:tr>
        <w:tc>
          <w:tcPr>
            <w:tcW w:type="dxa" w:w="864"/>
            <w:shd w:fill="FFFFFF"/>
            <w:tcMar>
              <w:top w:w="100" w:type="dxa"/>
              <w:bottom w:w="100" w:type="dxa"/>
              <w:left w:w="150" w:type="dxa"/>
              <w:right w:w="150" w:type="dxa"/>
            </w:tcMar>
            <w:vAlign w:val="center"/>
          </w:tcPr>
          <w:p>
            <w:r>
              <w:rPr>
                <w:rFonts w:ascii="Arial" w:hAnsi="Arial"/>
                <w:b/>
                <w:color w:val="2B6CB0"/>
                <w:sz w:val="18"/>
              </w:rPr>
              <w:t>Q40</w:t>
            </w:r>
          </w:p>
        </w:tc>
        <w:tc>
          <w:tcPr>
            <w:tcW w:type="dxa" w:w="4752"/>
            <w:shd w:fill="FFFFFF"/>
            <w:tcMar>
              <w:top w:w="100" w:type="dxa"/>
              <w:bottom w:w="100" w:type="dxa"/>
              <w:left w:w="150" w:type="dxa"/>
              <w:right w:w="150" w:type="dxa"/>
            </w:tcMar>
            <w:vAlign w:val="center"/>
          </w:tcPr>
          <w:p>
            <w:r>
              <w:rPr>
                <w:rFonts w:ascii="Arial" w:hAnsi="Arial"/>
                <w:color w:val="2D3748"/>
                <w:sz w:val="19"/>
              </w:rPr>
              <w:t>How many total years of work experience do you have in the Middle East?</w:t>
            </w:r>
          </w:p>
        </w:tc>
        <w:tc>
          <w:tcPr>
            <w:tcW w:type="dxa" w:w="4176"/>
            <w:shd w:fill="FFFFFF"/>
            <w:tcMar>
              <w:top w:w="100" w:type="dxa"/>
              <w:bottom w:w="100" w:type="dxa"/>
              <w:left w:w="150" w:type="dxa"/>
              <w:right w:w="150" w:type="dxa"/>
            </w:tcMar>
            <w:vAlign w:val="center"/>
          </w:tcPr>
          <w:p>
            <w:r>
              <w:rPr>
                <w:rFonts w:ascii="Arial" w:hAnsi="Arial"/>
                <w:color w:val="2D3748"/>
                <w:sz w:val="18"/>
              </w:rPr>
              <w:t>你在中東累積工作了多少年？</w:t>
            </w:r>
          </w:p>
        </w:tc>
      </w:tr>
      <w:tr>
        <w:tc>
          <w:tcPr>
            <w:tcW w:type="dxa" w:w="864"/>
            <w:shd w:fill="F7FAFC"/>
            <w:tcMar>
              <w:top w:w="100" w:type="dxa"/>
              <w:bottom w:w="100" w:type="dxa"/>
              <w:left w:w="150" w:type="dxa"/>
              <w:right w:w="150" w:type="dxa"/>
            </w:tcMar>
            <w:vAlign w:val="center"/>
          </w:tcPr>
          <w:p>
            <w:r>
              <w:rPr>
                <w:rFonts w:ascii="Arial" w:hAnsi="Arial"/>
                <w:b/>
                <w:color w:val="2B6CB0"/>
                <w:sz w:val="18"/>
              </w:rPr>
              <w:t>Q41</w:t>
            </w:r>
          </w:p>
        </w:tc>
        <w:tc>
          <w:tcPr>
            <w:tcW w:type="dxa" w:w="4752"/>
            <w:shd w:fill="F7FAFC"/>
            <w:tcMar>
              <w:top w:w="100" w:type="dxa"/>
              <w:bottom w:w="100" w:type="dxa"/>
              <w:left w:w="150" w:type="dxa"/>
              <w:right w:w="150" w:type="dxa"/>
            </w:tcMar>
            <w:vAlign w:val="center"/>
          </w:tcPr>
          <w:p>
            <w:r>
              <w:rPr>
                <w:rFonts w:ascii="Arial" w:hAnsi="Arial"/>
                <w:color w:val="2D3748"/>
                <w:sz w:val="19"/>
              </w:rPr>
              <w:t>How many total years of work experience do you have in other countries?</w:t>
            </w:r>
          </w:p>
        </w:tc>
        <w:tc>
          <w:tcPr>
            <w:tcW w:type="dxa" w:w="4176"/>
            <w:shd w:fill="F7FAFC"/>
            <w:tcMar>
              <w:top w:w="100" w:type="dxa"/>
              <w:bottom w:w="100" w:type="dxa"/>
              <w:left w:w="150" w:type="dxa"/>
              <w:right w:w="150" w:type="dxa"/>
            </w:tcMar>
            <w:vAlign w:val="center"/>
          </w:tcPr>
          <w:p>
            <w:r>
              <w:rPr>
                <w:rFonts w:ascii="Arial" w:hAnsi="Arial"/>
                <w:color w:val="2D3748"/>
                <w:sz w:val="18"/>
              </w:rPr>
              <w:t>你在其他國家(如新加坡、台灣、馬來西亞等)工作了多少年？</w:t>
            </w:r>
          </w:p>
        </w:tc>
      </w:tr>
    </w:tbl>
    <w:p>
      <w:pPr>
        <w:spacing w:before="0" w:after="80"/>
      </w:pPr>
    </w:p>
    <w:p>
      <w:pPr>
        <w:keepNext/>
        <w:spacing w:before="280" w:after="120"/>
      </w:pPr>
      <w:r>
        <w:rPr>
          <w:rFonts w:ascii="Arial" w:hAnsi="Arial"/>
          <w:b/>
          <w:color w:val="1A365D"/>
          <w:sz w:val="26"/>
        </w:rPr>
        <w:t>SECTION 5: Previous Employer History (前任僱主工作紀錄 - Per Contract)</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rPr>
          <w:tblHeader/>
        </w:trPr>
        <w:tc>
          <w:tcPr>
            <w:tcW w:type="dxa" w:w="864"/>
            <w:shd w:fill="1A365D"/>
            <w:tcMar>
              <w:top w:w="120" w:type="dxa"/>
              <w:bottom w:w="120" w:type="dxa"/>
              <w:left w:w="150" w:type="dxa"/>
              <w:right w:w="150" w:type="dxa"/>
            </w:tcMar>
          </w:tcPr>
          <w:p>
            <w:pPr>
              <w:jc w:val="left"/>
            </w:pPr>
            <w:r>
              <w:rPr>
                <w:rFonts w:ascii="Arial" w:hAnsi="Arial"/>
                <w:b/>
                <w:color w:val="FFFFFF"/>
                <w:sz w:val="19"/>
              </w:rPr>
              <w:t>#</w:t>
            </w:r>
          </w:p>
        </w:tc>
        <w:tc>
          <w:tcPr>
            <w:tcW w:type="dxa" w:w="4752"/>
            <w:shd w:fill="1A365D"/>
            <w:tcMar>
              <w:top w:w="120" w:type="dxa"/>
              <w:bottom w:w="120" w:type="dxa"/>
              <w:left w:w="150" w:type="dxa"/>
              <w:right w:w="150" w:type="dxa"/>
            </w:tcMar>
          </w:tcPr>
          <w:p>
            <w:pPr>
              <w:jc w:val="left"/>
            </w:pPr>
            <w:r>
              <w:rPr>
                <w:rFonts w:ascii="Arial" w:hAnsi="Arial"/>
                <w:b/>
                <w:color w:val="FFFFFF"/>
                <w:sz w:val="19"/>
              </w:rPr>
              <w:t>English Question (to Helper)</w:t>
            </w:r>
          </w:p>
        </w:tc>
        <w:tc>
          <w:tcPr>
            <w:tcW w:type="dxa" w:w="4176"/>
            <w:shd w:fill="1A365D"/>
            <w:tcMar>
              <w:top w:w="120" w:type="dxa"/>
              <w:bottom w:w="120" w:type="dxa"/>
              <w:left w:w="150" w:type="dxa"/>
              <w:right w:w="150" w:type="dxa"/>
            </w:tcMar>
          </w:tcPr>
          <w:p>
            <w:pPr>
              <w:jc w:val="left"/>
            </w:pPr>
            <w:r>
              <w:rPr>
                <w:rFonts w:ascii="Arial" w:hAnsi="Arial"/>
                <w:b/>
                <w:color w:val="FFFFFF"/>
                <w:sz w:val="19"/>
              </w:rPr>
              <w:t>中文翻譯 / 表格對應</w:t>
            </w:r>
          </w:p>
        </w:tc>
      </w:tr>
      <w:tr>
        <w:tc>
          <w:tcPr>
            <w:tcW w:type="dxa" w:w="864"/>
            <w:shd w:fill="FFFFFF"/>
            <w:tcMar>
              <w:top w:w="100" w:type="dxa"/>
              <w:bottom w:w="100" w:type="dxa"/>
              <w:left w:w="150" w:type="dxa"/>
              <w:right w:w="150" w:type="dxa"/>
            </w:tcMar>
            <w:vAlign w:val="center"/>
          </w:tcPr>
          <w:p>
            <w:r>
              <w:rPr>
                <w:rFonts w:ascii="Arial" w:hAnsi="Arial"/>
                <w:b/>
                <w:color w:val="2B6CB0"/>
                <w:sz w:val="18"/>
              </w:rPr>
              <w:t>Q42</w:t>
            </w:r>
          </w:p>
        </w:tc>
        <w:tc>
          <w:tcPr>
            <w:tcW w:type="dxa" w:w="4752"/>
            <w:shd w:fill="FFFFFF"/>
            <w:tcMar>
              <w:top w:w="100" w:type="dxa"/>
              <w:bottom w:w="100" w:type="dxa"/>
              <w:left w:w="150" w:type="dxa"/>
              <w:right w:w="150" w:type="dxa"/>
            </w:tcMar>
            <w:vAlign w:val="center"/>
          </w:tcPr>
          <w:p>
            <w:r>
              <w:rPr>
                <w:rFonts w:ascii="Arial" w:hAnsi="Arial"/>
                <w:color w:val="2D3748"/>
                <w:sz w:val="19"/>
              </w:rPr>
              <w:t>Which country was this previous job located in?</w:t>
            </w:r>
          </w:p>
        </w:tc>
        <w:tc>
          <w:tcPr>
            <w:tcW w:type="dxa" w:w="4176"/>
            <w:shd w:fill="FFFFFF"/>
            <w:tcMar>
              <w:top w:w="100" w:type="dxa"/>
              <w:bottom w:w="100" w:type="dxa"/>
              <w:left w:w="150" w:type="dxa"/>
              <w:right w:w="150" w:type="dxa"/>
            </w:tcMar>
            <w:vAlign w:val="center"/>
          </w:tcPr>
          <w:p>
            <w:r>
              <w:rPr>
                <w:rFonts w:ascii="Arial" w:hAnsi="Arial"/>
                <w:color w:val="2D3748"/>
                <w:sz w:val="18"/>
              </w:rPr>
              <w:t>上一任工作是在哪個國家/地點？</w:t>
            </w:r>
          </w:p>
        </w:tc>
      </w:tr>
      <w:tr>
        <w:tc>
          <w:tcPr>
            <w:tcW w:type="dxa" w:w="864"/>
            <w:shd w:fill="F7FAFC"/>
            <w:tcMar>
              <w:top w:w="100" w:type="dxa"/>
              <w:bottom w:w="100" w:type="dxa"/>
              <w:left w:w="150" w:type="dxa"/>
              <w:right w:w="150" w:type="dxa"/>
            </w:tcMar>
            <w:vAlign w:val="center"/>
          </w:tcPr>
          <w:p>
            <w:r>
              <w:rPr>
                <w:rFonts w:ascii="Arial" w:hAnsi="Arial"/>
                <w:b/>
                <w:color w:val="2B6CB0"/>
                <w:sz w:val="18"/>
              </w:rPr>
              <w:t>Q43</w:t>
            </w:r>
          </w:p>
        </w:tc>
        <w:tc>
          <w:tcPr>
            <w:tcW w:type="dxa" w:w="4752"/>
            <w:shd w:fill="F7FAFC"/>
            <w:tcMar>
              <w:top w:w="100" w:type="dxa"/>
              <w:bottom w:w="100" w:type="dxa"/>
              <w:left w:w="150" w:type="dxa"/>
              <w:right w:w="150" w:type="dxa"/>
            </w:tcMar>
            <w:vAlign w:val="center"/>
          </w:tcPr>
          <w:p>
            <w:r>
              <w:rPr>
                <w:rFonts w:ascii="Arial" w:hAnsi="Arial"/>
                <w:color w:val="2D3748"/>
                <w:sz w:val="19"/>
              </w:rPr>
              <w:t>What was the nationality of your employer?</w:t>
            </w:r>
          </w:p>
        </w:tc>
        <w:tc>
          <w:tcPr>
            <w:tcW w:type="dxa" w:w="4176"/>
            <w:shd w:fill="F7FAFC"/>
            <w:tcMar>
              <w:top w:w="100" w:type="dxa"/>
              <w:bottom w:w="100" w:type="dxa"/>
              <w:left w:w="150" w:type="dxa"/>
              <w:right w:w="150" w:type="dxa"/>
            </w:tcMar>
            <w:vAlign w:val="center"/>
          </w:tcPr>
          <w:p>
            <w:r>
              <w:rPr>
                <w:rFonts w:ascii="Arial" w:hAnsi="Arial"/>
                <w:color w:val="2D3748"/>
                <w:sz w:val="18"/>
              </w:rPr>
              <w:t>上一任僱主的國籍是什麼？</w:t>
            </w:r>
          </w:p>
        </w:tc>
      </w:tr>
      <w:tr>
        <w:tc>
          <w:tcPr>
            <w:tcW w:type="dxa" w:w="864"/>
            <w:shd w:fill="FFFFFF"/>
            <w:tcMar>
              <w:top w:w="100" w:type="dxa"/>
              <w:bottom w:w="100" w:type="dxa"/>
              <w:left w:w="150" w:type="dxa"/>
              <w:right w:w="150" w:type="dxa"/>
            </w:tcMar>
            <w:vAlign w:val="center"/>
          </w:tcPr>
          <w:p>
            <w:r>
              <w:rPr>
                <w:rFonts w:ascii="Arial" w:hAnsi="Arial"/>
                <w:b/>
                <w:color w:val="2B6CB0"/>
                <w:sz w:val="18"/>
              </w:rPr>
              <w:t>Q44</w:t>
            </w:r>
          </w:p>
        </w:tc>
        <w:tc>
          <w:tcPr>
            <w:tcW w:type="dxa" w:w="4752"/>
            <w:shd w:fill="FFFFFF"/>
            <w:tcMar>
              <w:top w:w="100" w:type="dxa"/>
              <w:bottom w:w="100" w:type="dxa"/>
              <w:left w:w="150" w:type="dxa"/>
              <w:right w:w="150" w:type="dxa"/>
            </w:tcMar>
            <w:vAlign w:val="center"/>
          </w:tcPr>
          <w:p>
            <w:r>
              <w:rPr>
                <w:rFonts w:ascii="Arial" w:hAnsi="Arial"/>
                <w:color w:val="2D3748"/>
                <w:sz w:val="19"/>
              </w:rPr>
              <w:t>How many family members were in the household?</w:t>
            </w:r>
          </w:p>
        </w:tc>
        <w:tc>
          <w:tcPr>
            <w:tcW w:type="dxa" w:w="4176"/>
            <w:shd w:fill="FFFFFF"/>
            <w:tcMar>
              <w:top w:w="100" w:type="dxa"/>
              <w:bottom w:w="100" w:type="dxa"/>
              <w:left w:w="150" w:type="dxa"/>
              <w:right w:w="150" w:type="dxa"/>
            </w:tcMar>
            <w:vAlign w:val="center"/>
          </w:tcPr>
          <w:p>
            <w:r>
              <w:rPr>
                <w:rFonts w:ascii="Arial" w:hAnsi="Arial"/>
                <w:color w:val="2D3748"/>
                <w:sz w:val="18"/>
              </w:rPr>
              <w:t>僱主家庭有多少位成員？</w:t>
            </w:r>
          </w:p>
        </w:tc>
      </w:tr>
      <w:tr>
        <w:tc>
          <w:tcPr>
            <w:tcW w:type="dxa" w:w="864"/>
            <w:shd w:fill="F7FAFC"/>
            <w:tcMar>
              <w:top w:w="100" w:type="dxa"/>
              <w:bottom w:w="100" w:type="dxa"/>
              <w:left w:w="150" w:type="dxa"/>
              <w:right w:w="150" w:type="dxa"/>
            </w:tcMar>
            <w:vAlign w:val="center"/>
          </w:tcPr>
          <w:p>
            <w:r>
              <w:rPr>
                <w:rFonts w:ascii="Arial" w:hAnsi="Arial"/>
                <w:b/>
                <w:color w:val="2B6CB0"/>
                <w:sz w:val="18"/>
              </w:rPr>
              <w:t>Q45</w:t>
            </w:r>
          </w:p>
        </w:tc>
        <w:tc>
          <w:tcPr>
            <w:tcW w:type="dxa" w:w="4752"/>
            <w:shd w:fill="F7FAFC"/>
            <w:tcMar>
              <w:top w:w="100" w:type="dxa"/>
              <w:bottom w:w="100" w:type="dxa"/>
              <w:left w:w="150" w:type="dxa"/>
              <w:right w:w="150" w:type="dxa"/>
            </w:tcMar>
            <w:vAlign w:val="center"/>
          </w:tcPr>
          <w:p>
            <w:r>
              <w:rPr>
                <w:rFonts w:ascii="Arial" w:hAnsi="Arial"/>
                <w:color w:val="2D3748"/>
                <w:sz w:val="19"/>
              </w:rPr>
              <w:t>What was the service period for this contract?</w:t>
            </w:r>
          </w:p>
        </w:tc>
        <w:tc>
          <w:tcPr>
            <w:tcW w:type="dxa" w:w="4176"/>
            <w:shd w:fill="F7FAFC"/>
            <w:tcMar>
              <w:top w:w="100" w:type="dxa"/>
              <w:bottom w:w="100" w:type="dxa"/>
              <w:left w:w="150" w:type="dxa"/>
              <w:right w:w="150" w:type="dxa"/>
            </w:tcMar>
            <w:vAlign w:val="center"/>
          </w:tcPr>
          <w:p>
            <w:r>
              <w:rPr>
                <w:rFonts w:ascii="Arial" w:hAnsi="Arial"/>
                <w:color w:val="2D3748"/>
                <w:sz w:val="18"/>
              </w:rPr>
              <w:t>你的服務年限是幾時到幾時？ (例如: 2022-01 至 2024-01)</w:t>
            </w:r>
          </w:p>
        </w:tc>
      </w:tr>
      <w:tr>
        <w:tc>
          <w:tcPr>
            <w:tcW w:type="dxa" w:w="864"/>
            <w:shd w:fill="FFFFFF"/>
            <w:tcMar>
              <w:top w:w="100" w:type="dxa"/>
              <w:bottom w:w="100" w:type="dxa"/>
              <w:left w:w="150" w:type="dxa"/>
              <w:right w:w="150" w:type="dxa"/>
            </w:tcMar>
            <w:vAlign w:val="center"/>
          </w:tcPr>
          <w:p>
            <w:r>
              <w:rPr>
                <w:rFonts w:ascii="Arial" w:hAnsi="Arial"/>
                <w:b/>
                <w:color w:val="2B6CB0"/>
                <w:sz w:val="18"/>
              </w:rPr>
              <w:t>Q46</w:t>
            </w:r>
          </w:p>
        </w:tc>
        <w:tc>
          <w:tcPr>
            <w:tcW w:type="dxa" w:w="4752"/>
            <w:shd w:fill="FFFFFF"/>
            <w:tcMar>
              <w:top w:w="100" w:type="dxa"/>
              <w:bottom w:w="100" w:type="dxa"/>
              <w:left w:w="150" w:type="dxa"/>
              <w:right w:w="150" w:type="dxa"/>
            </w:tcMar>
            <w:vAlign w:val="center"/>
          </w:tcPr>
          <w:p>
            <w:r>
              <w:rPr>
                <w:rFonts w:ascii="Arial" w:hAnsi="Arial"/>
                <w:color w:val="2D3748"/>
                <w:sz w:val="19"/>
              </w:rPr>
              <w:t>What was the size of the flat/house?</w:t>
            </w:r>
          </w:p>
        </w:tc>
        <w:tc>
          <w:tcPr>
            <w:tcW w:type="dxa" w:w="4176"/>
            <w:shd w:fill="FFFFFF"/>
            <w:tcMar>
              <w:top w:w="100" w:type="dxa"/>
              <w:bottom w:w="100" w:type="dxa"/>
              <w:left w:w="150" w:type="dxa"/>
              <w:right w:w="150" w:type="dxa"/>
            </w:tcMar>
            <w:vAlign w:val="center"/>
          </w:tcPr>
          <w:p>
            <w:r>
              <w:rPr>
                <w:rFonts w:ascii="Arial" w:hAnsi="Arial"/>
                <w:color w:val="2D3748"/>
                <w:sz w:val="18"/>
              </w:rPr>
              <w:t>當時居住單位的面積/房型是多少？</w:t>
            </w:r>
          </w:p>
        </w:tc>
      </w:tr>
      <w:tr>
        <w:tc>
          <w:tcPr>
            <w:tcW w:type="dxa" w:w="864"/>
            <w:shd w:fill="F7FAFC"/>
            <w:tcMar>
              <w:top w:w="100" w:type="dxa"/>
              <w:bottom w:w="100" w:type="dxa"/>
              <w:left w:w="150" w:type="dxa"/>
              <w:right w:w="150" w:type="dxa"/>
            </w:tcMar>
            <w:vAlign w:val="center"/>
          </w:tcPr>
          <w:p>
            <w:r>
              <w:rPr>
                <w:rFonts w:ascii="Arial" w:hAnsi="Arial"/>
                <w:b/>
                <w:color w:val="2B6CB0"/>
                <w:sz w:val="18"/>
              </w:rPr>
              <w:t>Q47</w:t>
            </w:r>
          </w:p>
        </w:tc>
        <w:tc>
          <w:tcPr>
            <w:tcW w:type="dxa" w:w="4752"/>
            <w:shd w:fill="F7FAFC"/>
            <w:tcMar>
              <w:top w:w="100" w:type="dxa"/>
              <w:bottom w:w="100" w:type="dxa"/>
              <w:left w:w="150" w:type="dxa"/>
              <w:right w:w="150" w:type="dxa"/>
            </w:tcMar>
            <w:vAlign w:val="center"/>
          </w:tcPr>
          <w:p>
            <w:r>
              <w:rPr>
                <w:rFonts w:ascii="Arial" w:hAnsi="Arial"/>
                <w:color w:val="2D3748"/>
                <w:sz w:val="19"/>
              </w:rPr>
              <w:t>What were your exact duties in that household?</w:t>
            </w:r>
          </w:p>
        </w:tc>
        <w:tc>
          <w:tcPr>
            <w:tcW w:type="dxa" w:w="4176"/>
            <w:shd w:fill="F7FAFC"/>
            <w:tcMar>
              <w:top w:w="100" w:type="dxa"/>
              <w:bottom w:w="100" w:type="dxa"/>
              <w:left w:w="150" w:type="dxa"/>
              <w:right w:w="150" w:type="dxa"/>
            </w:tcMar>
            <w:vAlign w:val="center"/>
          </w:tcPr>
          <w:p>
            <w:r>
              <w:rPr>
                <w:rFonts w:ascii="Arial" w:hAnsi="Arial"/>
                <w:color w:val="2D3748"/>
                <w:sz w:val="18"/>
              </w:rPr>
              <w:t>你在該家庭具體負責什麼工作？ (照顧嬰兒/小童/成人/長者/家務/煮食)</w:t>
            </w:r>
          </w:p>
        </w:tc>
      </w:tr>
      <w:tr>
        <w:tc>
          <w:tcPr>
            <w:tcW w:type="dxa" w:w="864"/>
            <w:shd w:fill="FFFFFF"/>
            <w:tcMar>
              <w:top w:w="100" w:type="dxa"/>
              <w:bottom w:w="100" w:type="dxa"/>
              <w:left w:w="150" w:type="dxa"/>
              <w:right w:w="150" w:type="dxa"/>
            </w:tcMar>
            <w:vAlign w:val="center"/>
          </w:tcPr>
          <w:p>
            <w:r>
              <w:rPr>
                <w:rFonts w:ascii="Arial" w:hAnsi="Arial"/>
                <w:b/>
                <w:color w:val="2B6CB0"/>
                <w:sz w:val="18"/>
              </w:rPr>
              <w:t>Q48</w:t>
            </w:r>
          </w:p>
        </w:tc>
        <w:tc>
          <w:tcPr>
            <w:tcW w:type="dxa" w:w="4752"/>
            <w:shd w:fill="FFFFFF"/>
            <w:tcMar>
              <w:top w:w="100" w:type="dxa"/>
              <w:bottom w:w="100" w:type="dxa"/>
              <w:left w:w="150" w:type="dxa"/>
              <w:right w:w="150" w:type="dxa"/>
            </w:tcMar>
            <w:vAlign w:val="center"/>
          </w:tcPr>
          <w:p>
            <w:r>
              <w:rPr>
                <w:rFonts w:ascii="Arial" w:hAnsi="Arial"/>
                <w:color w:val="2D3748"/>
                <w:sz w:val="19"/>
              </w:rPr>
              <w:t>Did you have your own room or share a room?</w:t>
            </w:r>
          </w:p>
        </w:tc>
        <w:tc>
          <w:tcPr>
            <w:tcW w:type="dxa" w:w="4176"/>
            <w:shd w:fill="FFFFFF"/>
            <w:tcMar>
              <w:top w:w="100" w:type="dxa"/>
              <w:bottom w:w="100" w:type="dxa"/>
              <w:left w:w="150" w:type="dxa"/>
              <w:right w:w="150" w:type="dxa"/>
            </w:tcMar>
            <w:vAlign w:val="center"/>
          </w:tcPr>
          <w:p>
            <w:r>
              <w:rPr>
                <w:rFonts w:ascii="Arial" w:hAnsi="Arial"/>
                <w:color w:val="2D3748"/>
                <w:sz w:val="18"/>
              </w:rPr>
              <w:t>你當時有獨立房還是與他人共用房間？</w:t>
            </w:r>
          </w:p>
        </w:tc>
      </w:tr>
      <w:tr>
        <w:tc>
          <w:tcPr>
            <w:tcW w:type="dxa" w:w="864"/>
            <w:shd w:fill="F7FAFC"/>
            <w:tcMar>
              <w:top w:w="100" w:type="dxa"/>
              <w:bottom w:w="100" w:type="dxa"/>
              <w:left w:w="150" w:type="dxa"/>
              <w:right w:w="150" w:type="dxa"/>
            </w:tcMar>
            <w:vAlign w:val="center"/>
          </w:tcPr>
          <w:p>
            <w:r>
              <w:rPr>
                <w:rFonts w:ascii="Arial" w:hAnsi="Arial"/>
                <w:b/>
                <w:color w:val="2B6CB0"/>
                <w:sz w:val="18"/>
              </w:rPr>
              <w:t>Q49</w:t>
            </w:r>
          </w:p>
        </w:tc>
        <w:tc>
          <w:tcPr>
            <w:tcW w:type="dxa" w:w="4752"/>
            <w:shd w:fill="F7FAFC"/>
            <w:tcMar>
              <w:top w:w="100" w:type="dxa"/>
              <w:bottom w:w="100" w:type="dxa"/>
              <w:left w:w="150" w:type="dxa"/>
              <w:right w:w="150" w:type="dxa"/>
            </w:tcMar>
            <w:vAlign w:val="center"/>
          </w:tcPr>
          <w:p>
            <w:r>
              <w:rPr>
                <w:rFonts w:ascii="Arial" w:hAnsi="Arial"/>
                <w:color w:val="2D3748"/>
                <w:sz w:val="19"/>
              </w:rPr>
              <w:t>Did you work with co-helpers or work alone?</w:t>
            </w:r>
          </w:p>
        </w:tc>
        <w:tc>
          <w:tcPr>
            <w:tcW w:type="dxa" w:w="4176"/>
            <w:shd w:fill="F7FAFC"/>
            <w:tcMar>
              <w:top w:w="100" w:type="dxa"/>
              <w:bottom w:w="100" w:type="dxa"/>
              <w:left w:w="150" w:type="dxa"/>
              <w:right w:w="150" w:type="dxa"/>
            </w:tcMar>
            <w:vAlign w:val="center"/>
          </w:tcPr>
          <w:p>
            <w:r>
              <w:rPr>
                <w:rFonts w:ascii="Arial" w:hAnsi="Arial"/>
                <w:color w:val="2D3748"/>
                <w:sz w:val="18"/>
              </w:rPr>
              <w:t>當時是否有其他外傭一起工作？</w:t>
            </w:r>
          </w:p>
        </w:tc>
      </w:tr>
      <w:tr>
        <w:tc>
          <w:tcPr>
            <w:tcW w:type="dxa" w:w="864"/>
            <w:shd w:fill="FFFFFF"/>
            <w:tcMar>
              <w:top w:w="100" w:type="dxa"/>
              <w:bottom w:w="100" w:type="dxa"/>
              <w:left w:w="150" w:type="dxa"/>
              <w:right w:w="150" w:type="dxa"/>
            </w:tcMar>
            <w:vAlign w:val="center"/>
          </w:tcPr>
          <w:p>
            <w:r>
              <w:rPr>
                <w:rFonts w:ascii="Arial" w:hAnsi="Arial"/>
                <w:b/>
                <w:color w:val="2B6CB0"/>
                <w:sz w:val="18"/>
              </w:rPr>
              <w:t>Q50</w:t>
            </w:r>
          </w:p>
        </w:tc>
        <w:tc>
          <w:tcPr>
            <w:tcW w:type="dxa" w:w="4752"/>
            <w:shd w:fill="FFFFFF"/>
            <w:tcMar>
              <w:top w:w="100" w:type="dxa"/>
              <w:bottom w:w="100" w:type="dxa"/>
              <w:left w:w="150" w:type="dxa"/>
              <w:right w:w="150" w:type="dxa"/>
            </w:tcMar>
            <w:vAlign w:val="center"/>
          </w:tcPr>
          <w:p>
            <w:r>
              <w:rPr>
                <w:rFonts w:ascii="Arial" w:hAnsi="Arial"/>
                <w:color w:val="2D3748"/>
                <w:sz w:val="19"/>
              </w:rPr>
              <w:t>What was your reason for leaving that contract?</w:t>
            </w:r>
          </w:p>
        </w:tc>
        <w:tc>
          <w:tcPr>
            <w:tcW w:type="dxa" w:w="4176"/>
            <w:shd w:fill="FFFFFF"/>
            <w:tcMar>
              <w:top w:w="100" w:type="dxa"/>
              <w:bottom w:w="100" w:type="dxa"/>
              <w:left w:w="150" w:type="dxa"/>
              <w:right w:w="150" w:type="dxa"/>
            </w:tcMar>
            <w:vAlign w:val="center"/>
          </w:tcPr>
          <w:p>
            <w:r>
              <w:rPr>
                <w:rFonts w:ascii="Arial" w:hAnsi="Arial"/>
                <w:color w:val="2D3748"/>
                <w:sz w:val="18"/>
              </w:rPr>
              <w:t>你離職/完約的原因是什麼？</w:t>
            </w:r>
          </w:p>
        </w:tc>
      </w:tr>
    </w:tbl>
    <w:p>
      <w:pPr>
        <w:spacing w:before="0" w:after="80"/>
      </w:pPr>
    </w:p>
    <w:p>
      <w:pPr>
        <w:spacing w:before="320" w:after="80"/>
      </w:pPr>
      <w:r>
        <w:rPr>
          <w:rFonts w:ascii="Arial" w:hAnsi="Arial"/>
          <w:b/>
          <w:color w:val="1A365D"/>
          <w:sz w:val="26"/>
        </w:rPr>
        <w:t>SECTION 6: Final Declaration &amp; Signature Readout</w:t>
      </w:r>
    </w:p>
    <w:p>
      <w:pPr>
        <w:spacing w:before="80" w:after="240"/>
      </w:pPr>
    </w:p>
    <w:tbl>
      <w:tblPr>
        <w:tblW w:type="auto" w:w="0"/>
        <w:jc w:val="center"/>
        <w:tblLook w:firstColumn="1" w:firstRow="1" w:lastColumn="0" w:lastRow="0" w:noHBand="0" w:noVBand="1" w:val="04A0"/>
      </w:tblPr>
      <w:tblGrid>
        <w:gridCol w:w="9936"/>
      </w:tblGrid>
      <w:tr>
        <w:tc>
          <w:tcPr>
            <w:tcW w:type="dxa" w:w="9792"/>
            <w:shd w:fill="F0F4F8"/>
            <w:tcMar>
              <w:top w:w="140" w:type="dxa"/>
              <w:bottom w:w="140" w:type="dxa"/>
              <w:left w:w="180" w:type="dxa"/>
              <w:right w:w="180" w:type="dxa"/>
            </w:tcMar>
          </w:tcPr>
          <w:p>
            <w:r>
              <w:rPr>
                <w:rFonts w:ascii="Arial" w:hAnsi="Arial"/>
                <w:b/>
                <w:color w:val="1A365D"/>
                <w:sz w:val="19"/>
              </w:rPr>
              <w:t>Final Screening Confirmation Clause (Read to Applicant):</w:t>
              <w:br/>
            </w:r>
            <w:r>
              <w:rPr>
                <w:rFonts w:ascii="Arial" w:hAnsi="Arial"/>
                <w:i/>
                <w:color w:val="2D3748"/>
                <w:sz w:val="18"/>
              </w:rPr>
              <w:t>"Do you declare that all information given in this document and attached CV is true, correct, and complete? Do you agree to allow the agency to process and present your data to potential employers in Hong Kong?"</w:t>
              <w:br/>
              <w:br/>
              <w:t>「你是否確認本文件及所有隨附文件（包括履歷）中所提供的一切個人資料及信息均屬真實、準確及完整？你是否同意本中心用於為你尋找合適僱主？」</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