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38B6C" w14:textId="42978E3D" w:rsidR="00021D37" w:rsidRDefault="00DF3954">
      <w:pPr>
        <w:pStyle w:val="1"/>
        <w:jc w:val="center"/>
      </w:pPr>
      <w:r>
        <w:t>嬰幼兒</w:t>
      </w:r>
      <w:r>
        <w:t xml:space="preserve"> (0-2</w:t>
      </w:r>
      <w:r>
        <w:t>歲</w:t>
      </w:r>
      <w:r>
        <w:t xml:space="preserve">) </w:t>
      </w:r>
      <w:r w:rsidR="00E22C5E" w:rsidRPr="00E22C5E">
        <w:rPr>
          <w:rFonts w:hint="eastAsia"/>
        </w:rPr>
        <w:t>照顧</w:t>
      </w:r>
      <w:r>
        <w:t xml:space="preserve"> </w:t>
      </w:r>
      <w:r>
        <w:t>面試問答與評分表</w:t>
      </w:r>
      <w:r>
        <w:br/>
        <w:t>Infant &amp; Toddler Care Assessment Sheet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021D37" w14:paraId="14462AE1" w14:textId="77777777">
        <w:tc>
          <w:tcPr>
            <w:tcW w:w="2700" w:type="dxa"/>
            <w:shd w:val="clear" w:color="auto" w:fill="F2F2F2"/>
          </w:tcPr>
          <w:p w14:paraId="507877F7" w14:textId="77777777" w:rsidR="00021D37" w:rsidRDefault="00DF3954">
            <w:r>
              <w:rPr>
                <w:b/>
              </w:rPr>
              <w:t>應徵者</w:t>
            </w:r>
            <w:r>
              <w:rPr>
                <w:b/>
              </w:rPr>
              <w:t xml:space="preserve"> (Candidate):</w:t>
            </w:r>
          </w:p>
        </w:tc>
        <w:tc>
          <w:tcPr>
            <w:tcW w:w="2700" w:type="dxa"/>
          </w:tcPr>
          <w:p w14:paraId="389F0E61" w14:textId="77777777" w:rsidR="00021D37" w:rsidRDefault="00021D37"/>
        </w:tc>
        <w:tc>
          <w:tcPr>
            <w:tcW w:w="2700" w:type="dxa"/>
            <w:shd w:val="clear" w:color="auto" w:fill="F2F2F2"/>
          </w:tcPr>
          <w:p w14:paraId="48F77C4D" w14:textId="77777777" w:rsidR="00021D37" w:rsidRDefault="00DF3954">
            <w:r>
              <w:rPr>
                <w:b/>
              </w:rPr>
              <w:t>國籍</w:t>
            </w:r>
            <w:r>
              <w:rPr>
                <w:b/>
              </w:rPr>
              <w:t>/</w:t>
            </w:r>
            <w:r>
              <w:rPr>
                <w:b/>
              </w:rPr>
              <w:t>語言</w:t>
            </w:r>
            <w:r>
              <w:rPr>
                <w:b/>
              </w:rPr>
              <w:t xml:space="preserve"> (Nationality/Language):</w:t>
            </w:r>
          </w:p>
        </w:tc>
        <w:tc>
          <w:tcPr>
            <w:tcW w:w="2700" w:type="dxa"/>
          </w:tcPr>
          <w:p w14:paraId="59686060" w14:textId="77777777" w:rsidR="00021D37" w:rsidRDefault="00DF3954">
            <w:r>
              <w:t xml:space="preserve">[ ] </w:t>
            </w:r>
            <w:r>
              <w:t>菲</w:t>
            </w:r>
            <w:r>
              <w:t xml:space="preserve">  [ ] </w:t>
            </w:r>
            <w:r>
              <w:t>印</w:t>
            </w:r>
            <w:r>
              <w:t xml:space="preserve"> | [ ] Eng  [ ] </w:t>
            </w:r>
            <w:r>
              <w:t>廣</w:t>
            </w:r>
          </w:p>
        </w:tc>
      </w:tr>
      <w:tr w:rsidR="00021D37" w14:paraId="0E3F339D" w14:textId="77777777">
        <w:tc>
          <w:tcPr>
            <w:tcW w:w="2700" w:type="dxa"/>
            <w:shd w:val="clear" w:color="auto" w:fill="F2F2F2"/>
          </w:tcPr>
          <w:p w14:paraId="62E7B1B5" w14:textId="77777777" w:rsidR="00021D37" w:rsidRDefault="00DF3954">
            <w:r>
              <w:rPr>
                <w:b/>
              </w:rPr>
              <w:t>面試日期</w:t>
            </w:r>
            <w:r>
              <w:rPr>
                <w:b/>
              </w:rPr>
              <w:t xml:space="preserve"> (Date):</w:t>
            </w:r>
          </w:p>
        </w:tc>
        <w:tc>
          <w:tcPr>
            <w:tcW w:w="2700" w:type="dxa"/>
          </w:tcPr>
          <w:p w14:paraId="6D9960E4" w14:textId="77777777" w:rsidR="00021D37" w:rsidRDefault="00021D37"/>
        </w:tc>
        <w:tc>
          <w:tcPr>
            <w:tcW w:w="2700" w:type="dxa"/>
            <w:shd w:val="clear" w:color="auto" w:fill="F2F2F2"/>
          </w:tcPr>
          <w:p w14:paraId="3026F980" w14:textId="77777777" w:rsidR="00021D37" w:rsidRDefault="00DF3954">
            <w:r>
              <w:rPr>
                <w:b/>
              </w:rPr>
              <w:t>面試官</w:t>
            </w:r>
            <w:r>
              <w:rPr>
                <w:b/>
              </w:rPr>
              <w:t xml:space="preserve"> (Interviewer):</w:t>
            </w:r>
          </w:p>
        </w:tc>
        <w:tc>
          <w:tcPr>
            <w:tcW w:w="2700" w:type="dxa"/>
          </w:tcPr>
          <w:p w14:paraId="623E61EA" w14:textId="77777777" w:rsidR="00021D37" w:rsidRDefault="00021D37"/>
        </w:tc>
      </w:tr>
    </w:tbl>
    <w:p w14:paraId="29ABCD34" w14:textId="77777777" w:rsidR="00021D37" w:rsidRDefault="00021D37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05"/>
        <w:gridCol w:w="3424"/>
        <w:gridCol w:w="3300"/>
        <w:gridCol w:w="1887"/>
      </w:tblGrid>
      <w:tr w:rsidR="00021D37" w14:paraId="7BD514C2" w14:textId="77777777">
        <w:tc>
          <w:tcPr>
            <w:tcW w:w="2160" w:type="dxa"/>
            <w:shd w:val="clear" w:color="auto" w:fill="D9EAD3"/>
          </w:tcPr>
          <w:p w14:paraId="3EEBFC16" w14:textId="77777777" w:rsidR="00021D37" w:rsidRDefault="00DF3954">
            <w:r>
              <w:rPr>
                <w:b/>
              </w:rPr>
              <w:t>評估項目</w:t>
            </w:r>
            <w:r>
              <w:rPr>
                <w:b/>
              </w:rPr>
              <w:br/>
              <w:t>(Category)</w:t>
            </w:r>
          </w:p>
        </w:tc>
        <w:tc>
          <w:tcPr>
            <w:tcW w:w="5040" w:type="dxa"/>
            <w:shd w:val="clear" w:color="auto" w:fill="D9EAD3"/>
          </w:tcPr>
          <w:p w14:paraId="7E32BAAB" w14:textId="77777777" w:rsidR="00021D37" w:rsidRDefault="00DF3954">
            <w:r>
              <w:rPr>
                <w:b/>
              </w:rPr>
              <w:t>簡單面試提問</w:t>
            </w:r>
            <w:r>
              <w:rPr>
                <w:b/>
              </w:rPr>
              <w:br/>
              <w:t>(Bilingual Interview Question)</w:t>
            </w:r>
          </w:p>
        </w:tc>
        <w:tc>
          <w:tcPr>
            <w:tcW w:w="5040" w:type="dxa"/>
            <w:shd w:val="clear" w:color="auto" w:fill="D9EAD3"/>
          </w:tcPr>
          <w:p w14:paraId="7B303AC9" w14:textId="77777777" w:rsidR="00021D37" w:rsidRDefault="00DF3954">
            <w:r>
              <w:rPr>
                <w:b/>
              </w:rPr>
              <w:t>答題標準</w:t>
            </w:r>
            <w:r>
              <w:rPr>
                <w:b/>
              </w:rPr>
              <w:br/>
              <w:t xml:space="preserve">(Scoring </w:t>
            </w:r>
            <w:r>
              <w:rPr>
                <w:b/>
              </w:rPr>
              <w:t>Criteria)</w:t>
            </w:r>
          </w:p>
        </w:tc>
        <w:tc>
          <w:tcPr>
            <w:tcW w:w="1440" w:type="dxa"/>
            <w:shd w:val="clear" w:color="auto" w:fill="D9EAD3"/>
          </w:tcPr>
          <w:p w14:paraId="044C3D37" w14:textId="77777777" w:rsidR="00021D37" w:rsidRDefault="00DF3954">
            <w:r>
              <w:rPr>
                <w:b/>
              </w:rPr>
              <w:t>得分</w:t>
            </w:r>
            <w:r>
              <w:rPr>
                <w:b/>
              </w:rPr>
              <w:br/>
              <w:t>(Score)</w:t>
            </w:r>
          </w:p>
        </w:tc>
      </w:tr>
      <w:tr w:rsidR="00021D37" w14:paraId="39D622D6" w14:textId="77777777">
        <w:tc>
          <w:tcPr>
            <w:tcW w:w="2700" w:type="dxa"/>
            <w:shd w:val="clear" w:color="auto" w:fill="F9F9F9"/>
          </w:tcPr>
          <w:p w14:paraId="388A5601" w14:textId="77777777" w:rsidR="00021D37" w:rsidRDefault="00DF3954">
            <w:r>
              <w:rPr>
                <w:b/>
              </w:rPr>
              <w:t xml:space="preserve">1. </w:t>
            </w:r>
            <w:r>
              <w:rPr>
                <w:b/>
              </w:rPr>
              <w:t>沖奶與測溫</w:t>
            </w:r>
            <w:r>
              <w:rPr>
                <w:b/>
              </w:rPr>
              <w:br/>
              <w:t>(Milk Prep)</w:t>
            </w:r>
          </w:p>
        </w:tc>
        <w:tc>
          <w:tcPr>
            <w:tcW w:w="2700" w:type="dxa"/>
          </w:tcPr>
          <w:p w14:paraId="2E124433" w14:textId="77777777" w:rsidR="00021D37" w:rsidRDefault="00DF3954">
            <w:r>
              <w:rPr>
                <w:lang w:eastAsia="zh-TW"/>
              </w:rPr>
              <w:t>【粵】沖奶粉要用幾多度水？給</w:t>
            </w:r>
            <w:r>
              <w:rPr>
                <w:lang w:eastAsia="zh-TW"/>
              </w:rPr>
              <w:t xml:space="preserve"> BB </w:t>
            </w:r>
            <w:r>
              <w:rPr>
                <w:lang w:eastAsia="zh-TW"/>
              </w:rPr>
              <w:t>喝之前，</w:t>
            </w:r>
            <w:proofErr w:type="gramStart"/>
            <w:r>
              <w:rPr>
                <w:lang w:eastAsia="zh-TW"/>
              </w:rPr>
              <w:t>點樣測試會唔</w:t>
            </w:r>
            <w:proofErr w:type="gramEnd"/>
            <w:r>
              <w:rPr>
                <w:lang w:eastAsia="zh-TW"/>
              </w:rPr>
              <w:t>會太燙？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What</w:t>
            </w:r>
            <w:proofErr w:type="spellEnd"/>
            <w:r>
              <w:t xml:space="preserve"> water temp for formula? How do you test if it's too hot?</w:t>
            </w:r>
          </w:p>
        </w:tc>
        <w:tc>
          <w:tcPr>
            <w:tcW w:w="2700" w:type="dxa"/>
          </w:tcPr>
          <w:p w14:paraId="0DCF1838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用約</w:t>
            </w:r>
            <w:r>
              <w:t xml:space="preserve"> 70°C </w:t>
            </w:r>
            <w:r>
              <w:t>水；滴喺手腕內側</w:t>
            </w:r>
            <w:r>
              <w:t>(Inner wrist)</w:t>
            </w:r>
            <w:r>
              <w:t>試溫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用沸水</w:t>
            </w:r>
            <w:r>
              <w:t>/</w:t>
            </w:r>
            <w:r>
              <w:t>冷水沖奶、直接用嘴試飲</w:t>
            </w:r>
            <w:r>
              <w:t>/</w:t>
            </w:r>
            <w:r>
              <w:t>不試溫</w:t>
            </w:r>
          </w:p>
        </w:tc>
        <w:tc>
          <w:tcPr>
            <w:tcW w:w="2700" w:type="dxa"/>
            <w:shd w:val="clear" w:color="auto" w:fill="F2F2F2"/>
          </w:tcPr>
          <w:p w14:paraId="5CE0DEF4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</w:t>
            </w:r>
            <w:r>
              <w:t>(Fail)</w:t>
            </w:r>
          </w:p>
        </w:tc>
      </w:tr>
      <w:tr w:rsidR="00021D37" w14:paraId="551B92F4" w14:textId="77777777">
        <w:tc>
          <w:tcPr>
            <w:tcW w:w="2700" w:type="dxa"/>
            <w:shd w:val="clear" w:color="auto" w:fill="F9F9F9"/>
          </w:tcPr>
          <w:p w14:paraId="670350AB" w14:textId="77777777" w:rsidR="00021D37" w:rsidRDefault="00DF3954">
            <w:r>
              <w:rPr>
                <w:b/>
              </w:rPr>
              <w:t xml:space="preserve">2. </w:t>
            </w:r>
            <w:r>
              <w:rPr>
                <w:b/>
              </w:rPr>
              <w:t>掃風與防吐奶</w:t>
            </w:r>
            <w:r>
              <w:rPr>
                <w:b/>
              </w:rPr>
              <w:br/>
              <w:t>(Burping &amp; Reflux)</w:t>
            </w:r>
          </w:p>
        </w:tc>
        <w:tc>
          <w:tcPr>
            <w:tcW w:w="2700" w:type="dxa"/>
          </w:tcPr>
          <w:p w14:paraId="053AA3AA" w14:textId="77777777" w:rsidR="00021D37" w:rsidRDefault="00DF3954">
            <w:r>
              <w:rPr>
                <w:lang w:eastAsia="zh-TW"/>
              </w:rPr>
              <w:t>【粵】</w:t>
            </w:r>
            <w:r>
              <w:rPr>
                <w:lang w:eastAsia="zh-TW"/>
              </w:rPr>
              <w:t xml:space="preserve">BB </w:t>
            </w:r>
            <w:proofErr w:type="gramStart"/>
            <w:r>
              <w:rPr>
                <w:lang w:eastAsia="zh-TW"/>
              </w:rPr>
              <w:t>飲完奶掃</w:t>
            </w:r>
            <w:proofErr w:type="gramEnd"/>
            <w:r>
              <w:rPr>
                <w:lang w:eastAsia="zh-TW"/>
              </w:rPr>
              <w:t>風</w:t>
            </w:r>
            <w:r>
              <w:rPr>
                <w:lang w:eastAsia="zh-TW"/>
              </w:rPr>
              <w:t>10</w:t>
            </w:r>
            <w:r>
              <w:rPr>
                <w:lang w:eastAsia="zh-TW"/>
              </w:rPr>
              <w:t>分鐘都唔打嗝，</w:t>
            </w:r>
            <w:proofErr w:type="gramStart"/>
            <w:r>
              <w:rPr>
                <w:lang w:eastAsia="zh-TW"/>
              </w:rPr>
              <w:t>放落床</w:t>
            </w:r>
            <w:proofErr w:type="gramEnd"/>
            <w:r>
              <w:rPr>
                <w:lang w:eastAsia="zh-TW"/>
              </w:rPr>
              <w:t>你可以點做避免吐奶？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baby doesn't burp after 10 mins, how to prevent spitting up in crib?</w:t>
            </w:r>
          </w:p>
        </w:tc>
        <w:tc>
          <w:tcPr>
            <w:tcW w:w="2700" w:type="dxa"/>
          </w:tcPr>
          <w:p w14:paraId="35A567AE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保持頭高腳低或側睡</w:t>
            </w:r>
            <w:r>
              <w:t>(Side sleeping)</w:t>
            </w:r>
            <w:r>
              <w:t>；不立即平躺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隨意平躺、不管吐奶風險</w:t>
            </w:r>
          </w:p>
        </w:tc>
        <w:tc>
          <w:tcPr>
            <w:tcW w:w="2700" w:type="dxa"/>
            <w:shd w:val="clear" w:color="auto" w:fill="F2F2F2"/>
          </w:tcPr>
          <w:p w14:paraId="25875D86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0140FCCB" w14:textId="77777777">
        <w:tc>
          <w:tcPr>
            <w:tcW w:w="2700" w:type="dxa"/>
            <w:shd w:val="clear" w:color="auto" w:fill="F9F9F9"/>
          </w:tcPr>
          <w:p w14:paraId="1DE17A1A" w14:textId="77777777" w:rsidR="00021D37" w:rsidRDefault="00DF3954">
            <w:r>
              <w:rPr>
                <w:b/>
              </w:rPr>
              <w:t xml:space="preserve">3. </w:t>
            </w:r>
            <w:r>
              <w:rPr>
                <w:b/>
              </w:rPr>
              <w:t>噎嗆急救</w:t>
            </w:r>
            <w:r>
              <w:rPr>
                <w:b/>
              </w:rPr>
              <w:br/>
              <w:t>(Choking First Aid)</w:t>
            </w:r>
          </w:p>
        </w:tc>
        <w:tc>
          <w:tcPr>
            <w:tcW w:w="2700" w:type="dxa"/>
          </w:tcPr>
          <w:p w14:paraId="6E15FAA7" w14:textId="77777777" w:rsidR="00021D37" w:rsidRDefault="00DF3954">
            <w:r>
              <w:rPr>
                <w:lang w:eastAsia="zh-TW"/>
              </w:rPr>
              <w:t>【粵】如果</w:t>
            </w:r>
            <w:r>
              <w:rPr>
                <w:lang w:eastAsia="zh-TW"/>
              </w:rPr>
              <w:t xml:space="preserve"> BB </w:t>
            </w:r>
            <w:proofErr w:type="gramStart"/>
            <w:r>
              <w:rPr>
                <w:lang w:eastAsia="zh-TW"/>
              </w:rPr>
              <w:t>畀</w:t>
            </w:r>
            <w:proofErr w:type="gramEnd"/>
            <w:r>
              <w:rPr>
                <w:lang w:eastAsia="zh-TW"/>
              </w:rPr>
              <w:t>奶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異物噎住、嘴唇發紫，你第一</w:t>
            </w:r>
            <w:proofErr w:type="gramStart"/>
            <w:r>
              <w:rPr>
                <w:lang w:eastAsia="zh-TW"/>
              </w:rPr>
              <w:t>時間點救</w:t>
            </w:r>
            <w:proofErr w:type="gramEnd"/>
            <w:r>
              <w:rPr>
                <w:lang w:eastAsia="zh-TW"/>
              </w:rPr>
              <w:t>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baby is choking and turning blue, what is your immediate action?</w:t>
            </w:r>
          </w:p>
        </w:tc>
        <w:tc>
          <w:tcPr>
            <w:tcW w:w="2700" w:type="dxa"/>
          </w:tcPr>
          <w:p w14:paraId="5C3DD63F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拍背壓胸法</w:t>
            </w:r>
            <w:r>
              <w:t>(5 Back blows + 5 Chest thrusts)</w:t>
            </w:r>
            <w:r>
              <w:t>、叫救護車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大力拍頭、手盲挖嘴巴、忽視急救</w:t>
            </w:r>
          </w:p>
        </w:tc>
        <w:tc>
          <w:tcPr>
            <w:tcW w:w="2700" w:type="dxa"/>
            <w:shd w:val="clear" w:color="auto" w:fill="F2F2F2"/>
          </w:tcPr>
          <w:p w14:paraId="4B511936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0385128C" w14:textId="77777777">
        <w:tc>
          <w:tcPr>
            <w:tcW w:w="2700" w:type="dxa"/>
            <w:shd w:val="clear" w:color="auto" w:fill="F9F9F9"/>
          </w:tcPr>
          <w:p w14:paraId="352EB8DC" w14:textId="77777777" w:rsidR="00021D37" w:rsidRDefault="00DF3954">
            <w:r>
              <w:rPr>
                <w:b/>
              </w:rPr>
              <w:t xml:space="preserve">4. </w:t>
            </w:r>
            <w:r>
              <w:rPr>
                <w:b/>
              </w:rPr>
              <w:t>睡眠安全</w:t>
            </w:r>
            <w:r>
              <w:rPr>
                <w:b/>
              </w:rPr>
              <w:br/>
            </w:r>
            <w:r>
              <w:rPr>
                <w:b/>
              </w:rPr>
              <w:t>(Safe Sleep/SIDS)</w:t>
            </w:r>
          </w:p>
        </w:tc>
        <w:tc>
          <w:tcPr>
            <w:tcW w:w="2700" w:type="dxa"/>
          </w:tcPr>
          <w:p w14:paraId="5C76A3D7" w14:textId="77777777" w:rsidR="00021D37" w:rsidRDefault="00DF3954">
            <w:r>
              <w:rPr>
                <w:lang w:eastAsia="zh-TW"/>
              </w:rPr>
              <w:t>【粵】</w:t>
            </w:r>
            <w:r>
              <w:rPr>
                <w:lang w:eastAsia="zh-TW"/>
              </w:rPr>
              <w:t xml:space="preserve">BB </w:t>
            </w:r>
            <w:r>
              <w:rPr>
                <w:lang w:eastAsia="zh-TW"/>
              </w:rPr>
              <w:t>嬰兒床上可以</w:t>
            </w:r>
            <w:proofErr w:type="gramStart"/>
            <w:r>
              <w:rPr>
                <w:lang w:eastAsia="zh-TW"/>
              </w:rPr>
              <w:t>放毛公仔</w:t>
            </w:r>
            <w:proofErr w:type="gramEnd"/>
            <w:r>
              <w:rPr>
                <w:lang w:eastAsia="zh-TW"/>
              </w:rPr>
              <w:t>、大枕頭或厚被子嗎？</w:t>
            </w:r>
            <w:proofErr w:type="gramStart"/>
            <w:r>
              <w:rPr>
                <w:lang w:eastAsia="zh-TW"/>
              </w:rPr>
              <w:t>點解</w:t>
            </w:r>
            <w:proofErr w:type="gramEnd"/>
            <w:r>
              <w:rPr>
                <w:lang w:eastAsia="zh-TW"/>
              </w:rPr>
              <w:t>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Can</w:t>
            </w:r>
            <w:proofErr w:type="spellEnd"/>
            <w:r>
              <w:t xml:space="preserve"> you put plush toys or thick blankets in crib? Why?</w:t>
            </w:r>
          </w:p>
        </w:tc>
        <w:tc>
          <w:tcPr>
            <w:tcW w:w="2700" w:type="dxa"/>
          </w:tcPr>
          <w:p w14:paraId="4E78653B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清空床鋪</w:t>
            </w:r>
            <w:r>
              <w:t>(Keep crib empty)</w:t>
            </w:r>
            <w:r>
              <w:t>；仰睡防窒息</w:t>
            </w:r>
            <w:r>
              <w:t>/SIDS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放被子公仔包圍、讓</w:t>
            </w:r>
            <w:r>
              <w:t xml:space="preserve"> BB </w:t>
            </w:r>
            <w:r>
              <w:t>趴睡</w:t>
            </w:r>
            <w:r>
              <w:t>(Prone)</w:t>
            </w:r>
          </w:p>
        </w:tc>
        <w:tc>
          <w:tcPr>
            <w:tcW w:w="2700" w:type="dxa"/>
            <w:shd w:val="clear" w:color="auto" w:fill="F2F2F2"/>
          </w:tcPr>
          <w:p w14:paraId="7BD05CCD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57198D2D" w14:textId="77777777">
        <w:tc>
          <w:tcPr>
            <w:tcW w:w="2700" w:type="dxa"/>
            <w:shd w:val="clear" w:color="auto" w:fill="F9F9F9"/>
          </w:tcPr>
          <w:p w14:paraId="232531E5" w14:textId="77777777" w:rsidR="00021D37" w:rsidRDefault="00DF3954">
            <w:r>
              <w:rPr>
                <w:b/>
              </w:rPr>
              <w:t xml:space="preserve">5. </w:t>
            </w:r>
            <w:r>
              <w:rPr>
                <w:b/>
              </w:rPr>
              <w:t>洗澡與水溫</w:t>
            </w:r>
            <w:r>
              <w:rPr>
                <w:b/>
              </w:rPr>
              <w:br/>
              <w:t>(Bathing Safety)</w:t>
            </w:r>
          </w:p>
        </w:tc>
        <w:tc>
          <w:tcPr>
            <w:tcW w:w="2700" w:type="dxa"/>
          </w:tcPr>
          <w:p w14:paraId="64F7D809" w14:textId="77777777" w:rsidR="00021D37" w:rsidRDefault="00DF3954">
            <w:r>
              <w:rPr>
                <w:lang w:eastAsia="zh-TW"/>
              </w:rPr>
              <w:t>【粵】放洗澡水順</w:t>
            </w:r>
            <w:r>
              <w:rPr>
                <w:lang w:eastAsia="zh-TW"/>
              </w:rPr>
              <w:t>序係</w:t>
            </w:r>
            <w:proofErr w:type="gramStart"/>
            <w:r>
              <w:rPr>
                <w:lang w:eastAsia="zh-TW"/>
              </w:rPr>
              <w:t>咩</w:t>
            </w:r>
            <w:proofErr w:type="gramEnd"/>
            <w:r>
              <w:rPr>
                <w:lang w:eastAsia="zh-TW"/>
              </w:rPr>
              <w:t>？發現洗頭水喺出面，會行開拿嗎？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Bath</w:t>
            </w:r>
            <w:proofErr w:type="spellEnd"/>
            <w:r>
              <w:t xml:space="preserve"> water sequence? Will you leave baby alone to grab shampoo?</w:t>
            </w:r>
          </w:p>
        </w:tc>
        <w:tc>
          <w:tcPr>
            <w:tcW w:w="2700" w:type="dxa"/>
          </w:tcPr>
          <w:p w14:paraId="1327B3CE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先放冷水再熱水；手肘試溫；絕不離開</w:t>
            </w:r>
            <w:r>
              <w:rPr>
                <w:lang w:eastAsia="zh-TW"/>
              </w:rPr>
              <w:t xml:space="preserve"> BB </w:t>
            </w:r>
            <w:r>
              <w:rPr>
                <w:lang w:eastAsia="zh-TW"/>
              </w:rPr>
              <w:t>視線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先放熱水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易燙傷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、離開</w:t>
            </w:r>
            <w:r>
              <w:rPr>
                <w:lang w:eastAsia="zh-TW"/>
              </w:rPr>
              <w:t xml:space="preserve"> BB </w:t>
            </w:r>
            <w:r>
              <w:rPr>
                <w:lang w:eastAsia="zh-TW"/>
              </w:rPr>
              <w:t>獨自留水中</w:t>
            </w:r>
          </w:p>
        </w:tc>
        <w:tc>
          <w:tcPr>
            <w:tcW w:w="2700" w:type="dxa"/>
            <w:shd w:val="clear" w:color="auto" w:fill="F2F2F2"/>
          </w:tcPr>
          <w:p w14:paraId="752993D7" w14:textId="77777777" w:rsidR="00021D37" w:rsidRDefault="00DF3954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3DBA0D27" w14:textId="77777777">
        <w:tc>
          <w:tcPr>
            <w:tcW w:w="2700" w:type="dxa"/>
            <w:shd w:val="clear" w:color="auto" w:fill="F9F9F9"/>
          </w:tcPr>
          <w:p w14:paraId="0A49CABF" w14:textId="77777777" w:rsidR="00021D37" w:rsidRDefault="00DF3954">
            <w:r>
              <w:rPr>
                <w:b/>
              </w:rPr>
              <w:t xml:space="preserve">6. </w:t>
            </w:r>
            <w:r>
              <w:rPr>
                <w:b/>
              </w:rPr>
              <w:t>固體食物</w:t>
            </w:r>
            <w:r>
              <w:rPr>
                <w:b/>
              </w:rPr>
              <w:br/>
              <w:t>(Solid Food Prep)</w:t>
            </w:r>
          </w:p>
        </w:tc>
        <w:tc>
          <w:tcPr>
            <w:tcW w:w="2700" w:type="dxa"/>
          </w:tcPr>
          <w:p w14:paraId="4BF3BB3B" w14:textId="77777777" w:rsidR="00021D37" w:rsidRDefault="00DF3954">
            <w:r>
              <w:rPr>
                <w:lang w:eastAsia="zh-TW"/>
              </w:rPr>
              <w:t>【粵】</w:t>
            </w:r>
            <w:r>
              <w:rPr>
                <w:lang w:eastAsia="zh-TW"/>
              </w:rPr>
              <w:t>6</w:t>
            </w:r>
            <w:r>
              <w:rPr>
                <w:lang w:eastAsia="zh-TW"/>
              </w:rPr>
              <w:t>個月</w:t>
            </w:r>
            <w:r>
              <w:rPr>
                <w:lang w:eastAsia="zh-TW"/>
              </w:rPr>
              <w:t xml:space="preserve"> BB </w:t>
            </w:r>
            <w:proofErr w:type="gramStart"/>
            <w:r>
              <w:rPr>
                <w:lang w:eastAsia="zh-TW"/>
              </w:rPr>
              <w:t>糊仔點煮</w:t>
            </w:r>
            <w:proofErr w:type="gramEnd"/>
            <w:r>
              <w:rPr>
                <w:lang w:eastAsia="zh-TW"/>
              </w:rPr>
              <w:t>？煮魚肉要特別留意</w:t>
            </w:r>
            <w:proofErr w:type="gramStart"/>
            <w:r>
              <w:rPr>
                <w:lang w:eastAsia="zh-TW"/>
              </w:rPr>
              <w:t>咩</w:t>
            </w:r>
            <w:proofErr w:type="gramEnd"/>
            <w:r>
              <w:rPr>
                <w:lang w:eastAsia="zh-TW"/>
              </w:rPr>
              <w:t>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lastRenderedPageBreak/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t</w:t>
            </w:r>
            <w:r>
              <w:t>o prep pureed food? What to watch out for fish?</w:t>
            </w:r>
          </w:p>
        </w:tc>
        <w:tc>
          <w:tcPr>
            <w:tcW w:w="2700" w:type="dxa"/>
          </w:tcPr>
          <w:p w14:paraId="6062A8F6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仔細去骨去刺；食材細滑；不加鹽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味精調味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lastRenderedPageBreak/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食材未打爛、不去骨刺、加成人調味料</w:t>
            </w:r>
          </w:p>
        </w:tc>
        <w:tc>
          <w:tcPr>
            <w:tcW w:w="2700" w:type="dxa"/>
            <w:shd w:val="clear" w:color="auto" w:fill="F2F2F2"/>
          </w:tcPr>
          <w:p w14:paraId="43F8E01A" w14:textId="77777777" w:rsidR="00021D37" w:rsidRDefault="00DF3954">
            <w:proofErr w:type="gramStart"/>
            <w:r>
              <w:lastRenderedPageBreak/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0D97483B" w14:textId="77777777">
        <w:tc>
          <w:tcPr>
            <w:tcW w:w="2700" w:type="dxa"/>
            <w:shd w:val="clear" w:color="auto" w:fill="F9F9F9"/>
          </w:tcPr>
          <w:p w14:paraId="2597647D" w14:textId="77777777" w:rsidR="00021D37" w:rsidRDefault="00DF3954">
            <w:r>
              <w:rPr>
                <w:b/>
              </w:rPr>
              <w:t xml:space="preserve">7. </w:t>
            </w:r>
            <w:r>
              <w:rPr>
                <w:b/>
              </w:rPr>
              <w:t>發燒處理</w:t>
            </w:r>
            <w:r>
              <w:rPr>
                <w:b/>
              </w:rPr>
              <w:br/>
              <w:t>(Fever Care)</w:t>
            </w:r>
          </w:p>
        </w:tc>
        <w:tc>
          <w:tcPr>
            <w:tcW w:w="2700" w:type="dxa"/>
          </w:tcPr>
          <w:p w14:paraId="3BF6E8A6" w14:textId="77777777" w:rsidR="00021D37" w:rsidRDefault="00DF3954">
            <w:r>
              <w:rPr>
                <w:lang w:eastAsia="zh-TW"/>
              </w:rPr>
              <w:t>【粵】半夜發現</w:t>
            </w:r>
            <w:r>
              <w:rPr>
                <w:lang w:eastAsia="zh-TW"/>
              </w:rPr>
              <w:t xml:space="preserve"> BB </w:t>
            </w:r>
            <w:r>
              <w:rPr>
                <w:lang w:eastAsia="zh-TW"/>
              </w:rPr>
              <w:t>發燒</w:t>
            </w:r>
            <w:r>
              <w:rPr>
                <w:lang w:eastAsia="zh-TW"/>
              </w:rPr>
              <w:t>(38.5°C)</w:t>
            </w:r>
            <w:r>
              <w:rPr>
                <w:lang w:eastAsia="zh-TW"/>
              </w:rPr>
              <w:t>，你嘅處理步驟係咩？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baby runs a high fever at night, what are your ste</w:t>
            </w:r>
            <w:r>
              <w:t>ps?</w:t>
            </w:r>
          </w:p>
        </w:tc>
        <w:tc>
          <w:tcPr>
            <w:tcW w:w="2700" w:type="dxa"/>
          </w:tcPr>
          <w:p w14:paraId="0A480EF6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量耳溫記錄、換輕衣物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溫水抹身、即時通知僱主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蓋厚被「出汗」、隨意餵成人退燒藥</w:t>
            </w:r>
          </w:p>
        </w:tc>
        <w:tc>
          <w:tcPr>
            <w:tcW w:w="2700" w:type="dxa"/>
            <w:shd w:val="clear" w:color="auto" w:fill="F2F2F2"/>
          </w:tcPr>
          <w:p w14:paraId="0972A101" w14:textId="77777777" w:rsidR="00021D37" w:rsidRDefault="00DF3954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6A071B38" w14:textId="77777777">
        <w:tc>
          <w:tcPr>
            <w:tcW w:w="2700" w:type="dxa"/>
            <w:shd w:val="clear" w:color="auto" w:fill="F9F9F9"/>
          </w:tcPr>
          <w:p w14:paraId="7FBAC0FE" w14:textId="77777777" w:rsidR="00021D37" w:rsidRDefault="00DF3954">
            <w:r>
              <w:rPr>
                <w:b/>
              </w:rPr>
              <w:t xml:space="preserve">8. </w:t>
            </w:r>
            <w:r>
              <w:rPr>
                <w:b/>
              </w:rPr>
              <w:t>換片與紅屁股</w:t>
            </w:r>
            <w:r>
              <w:rPr>
                <w:b/>
              </w:rPr>
              <w:br/>
              <w:t>(Diaper Rash)</w:t>
            </w:r>
          </w:p>
        </w:tc>
        <w:tc>
          <w:tcPr>
            <w:tcW w:w="2700" w:type="dxa"/>
          </w:tcPr>
          <w:p w14:paraId="3A8ACE01" w14:textId="77777777" w:rsidR="00021D37" w:rsidRDefault="00DF3954">
            <w:r>
              <w:rPr>
                <w:lang w:eastAsia="zh-TW"/>
              </w:rPr>
              <w:t>【粵】尿片多久換一次？有紅屁股點處理？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often to change diaper? How to handle diaper rash?</w:t>
            </w:r>
          </w:p>
        </w:tc>
        <w:tc>
          <w:tcPr>
            <w:tcW w:w="2700" w:type="dxa"/>
          </w:tcPr>
          <w:p w14:paraId="7A0DCE68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2-3</w:t>
            </w:r>
            <w:r>
              <w:rPr>
                <w:lang w:eastAsia="zh-TW"/>
              </w:rPr>
              <w:t>小時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便後即換；溫水洗淨擦乾、塗屁屁膏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半天換一次、用濕紙巾大力搓擦紅腫處</w:t>
            </w:r>
          </w:p>
        </w:tc>
        <w:tc>
          <w:tcPr>
            <w:tcW w:w="2700" w:type="dxa"/>
            <w:shd w:val="clear" w:color="auto" w:fill="F2F2F2"/>
          </w:tcPr>
          <w:p w14:paraId="7EB46802" w14:textId="77777777" w:rsidR="00021D37" w:rsidRDefault="00DF3954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293BE8DA" w14:textId="77777777">
        <w:tc>
          <w:tcPr>
            <w:tcW w:w="2700" w:type="dxa"/>
            <w:shd w:val="clear" w:color="auto" w:fill="F9F9F9"/>
          </w:tcPr>
          <w:p w14:paraId="2DAC3559" w14:textId="77777777" w:rsidR="00021D37" w:rsidRDefault="00DF3954">
            <w:r>
              <w:rPr>
                <w:b/>
              </w:rPr>
              <w:t xml:space="preserve">9. </w:t>
            </w:r>
            <w:r>
              <w:rPr>
                <w:b/>
              </w:rPr>
              <w:t>奶樽消毒</w:t>
            </w:r>
            <w:r>
              <w:rPr>
                <w:b/>
              </w:rPr>
              <w:br/>
              <w:t>(Sterilizing)</w:t>
            </w:r>
          </w:p>
        </w:tc>
        <w:tc>
          <w:tcPr>
            <w:tcW w:w="2700" w:type="dxa"/>
          </w:tcPr>
          <w:p w14:paraId="4287506D" w14:textId="77777777" w:rsidR="00021D37" w:rsidRDefault="00DF3954">
            <w:r>
              <w:rPr>
                <w:lang w:eastAsia="zh-TW"/>
              </w:rPr>
              <w:t>【粵】奶</w:t>
            </w:r>
            <w:proofErr w:type="gramStart"/>
            <w:r>
              <w:rPr>
                <w:lang w:eastAsia="zh-TW"/>
              </w:rPr>
              <w:t>樽</w:t>
            </w:r>
            <w:proofErr w:type="gramEnd"/>
            <w:r>
              <w:rPr>
                <w:lang w:eastAsia="zh-TW"/>
              </w:rPr>
              <w:t>用完點清潔同消毒？多久消毒一次？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to clean/sterilize milk bottles? How often?</w:t>
            </w:r>
          </w:p>
        </w:tc>
        <w:tc>
          <w:tcPr>
            <w:tcW w:w="2700" w:type="dxa"/>
          </w:tcPr>
          <w:p w14:paraId="5C254F2C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拆開刷洗；每次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每日用蒸氣或</w:t>
            </w:r>
            <w:r>
              <w:rPr>
                <w:lang w:eastAsia="zh-TW"/>
              </w:rPr>
              <w:t>UV</w:t>
            </w:r>
            <w:r>
              <w:rPr>
                <w:lang w:eastAsia="zh-TW"/>
              </w:rPr>
              <w:t>消毒機消毒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只用清水沖、不進行高溫</w:t>
            </w:r>
            <w:r>
              <w:rPr>
                <w:lang w:eastAsia="zh-TW"/>
              </w:rPr>
              <w:t>/UV</w:t>
            </w:r>
            <w:r>
              <w:rPr>
                <w:lang w:eastAsia="zh-TW"/>
              </w:rPr>
              <w:t>消毒</w:t>
            </w:r>
          </w:p>
        </w:tc>
        <w:tc>
          <w:tcPr>
            <w:tcW w:w="2700" w:type="dxa"/>
            <w:shd w:val="clear" w:color="auto" w:fill="F2F2F2"/>
          </w:tcPr>
          <w:p w14:paraId="1E5B2234" w14:textId="77777777" w:rsidR="00021D37" w:rsidRDefault="00DF3954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</w:t>
            </w:r>
            <w:r>
              <w:t>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10B71549" w14:textId="77777777">
        <w:tc>
          <w:tcPr>
            <w:tcW w:w="2700" w:type="dxa"/>
            <w:shd w:val="clear" w:color="auto" w:fill="F9F9F9"/>
          </w:tcPr>
          <w:p w14:paraId="7A60C35E" w14:textId="77777777" w:rsidR="00021D37" w:rsidRDefault="00DF3954">
            <w:r>
              <w:rPr>
                <w:b/>
              </w:rPr>
              <w:t xml:space="preserve">10. </w:t>
            </w:r>
            <w:r>
              <w:rPr>
                <w:b/>
              </w:rPr>
              <w:t>哭鬧排查</w:t>
            </w:r>
            <w:r>
              <w:rPr>
                <w:b/>
              </w:rPr>
              <w:br/>
              <w:t>(Crying/Tantrum)</w:t>
            </w:r>
          </w:p>
        </w:tc>
        <w:tc>
          <w:tcPr>
            <w:tcW w:w="2700" w:type="dxa"/>
          </w:tcPr>
          <w:p w14:paraId="6D33D49F" w14:textId="77777777" w:rsidR="00021D37" w:rsidRDefault="00DF3954">
            <w:r>
              <w:rPr>
                <w:lang w:eastAsia="zh-TW"/>
              </w:rPr>
              <w:t>【粵】</w:t>
            </w:r>
            <w:r>
              <w:rPr>
                <w:lang w:eastAsia="zh-TW"/>
              </w:rPr>
              <w:t xml:space="preserve">BB </w:t>
            </w:r>
            <w:r>
              <w:rPr>
                <w:lang w:eastAsia="zh-TW"/>
              </w:rPr>
              <w:t>無故大哭、</w:t>
            </w:r>
            <w:proofErr w:type="gramStart"/>
            <w:r>
              <w:rPr>
                <w:lang w:eastAsia="zh-TW"/>
              </w:rPr>
              <w:t>唔肯飲奶唔肯睡</w:t>
            </w:r>
            <w:proofErr w:type="gramEnd"/>
            <w:r>
              <w:rPr>
                <w:lang w:eastAsia="zh-TW"/>
              </w:rPr>
              <w:t>，你按</w:t>
            </w:r>
            <w:proofErr w:type="gramStart"/>
            <w:r>
              <w:rPr>
                <w:lang w:eastAsia="zh-TW"/>
              </w:rPr>
              <w:t>咩</w:t>
            </w:r>
            <w:proofErr w:type="gramEnd"/>
            <w:r>
              <w:rPr>
                <w:lang w:eastAsia="zh-TW"/>
              </w:rPr>
              <w:t>順序檢查？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If</w:t>
            </w:r>
            <w:proofErr w:type="spellEnd"/>
            <w:r>
              <w:t xml:space="preserve"> baby cries non-stop, what steps do you check?</w:t>
            </w:r>
          </w:p>
        </w:tc>
        <w:tc>
          <w:tcPr>
            <w:tcW w:w="2700" w:type="dxa"/>
          </w:tcPr>
          <w:p w14:paraId="7870D21E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檢查尿片</w:t>
            </w:r>
            <w:r>
              <w:t>/</w:t>
            </w:r>
            <w:r>
              <w:t>發燒</w:t>
            </w:r>
            <w:r>
              <w:t>/</w:t>
            </w:r>
            <w:r>
              <w:t>腸絞痛</w:t>
            </w:r>
            <w:r>
              <w:t>/</w:t>
            </w:r>
            <w:r>
              <w:t>衣服，溫和安撫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大聲呵斥、用力搖晃</w:t>
            </w:r>
            <w:r>
              <w:t>(Shaken Baby Syndrome)</w:t>
            </w:r>
          </w:p>
        </w:tc>
        <w:tc>
          <w:tcPr>
            <w:tcW w:w="2700" w:type="dxa"/>
            <w:shd w:val="clear" w:color="auto" w:fill="F2F2F2"/>
          </w:tcPr>
          <w:p w14:paraId="1B39BA91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7D0B70B9" w14:textId="77777777">
        <w:tc>
          <w:tcPr>
            <w:tcW w:w="2700" w:type="dxa"/>
            <w:shd w:val="clear" w:color="auto" w:fill="F9F9F9"/>
          </w:tcPr>
          <w:p w14:paraId="5AB8455E" w14:textId="77777777" w:rsidR="00021D37" w:rsidRDefault="00DF3954">
            <w:r>
              <w:rPr>
                <w:b/>
              </w:rPr>
              <w:t xml:space="preserve">11. </w:t>
            </w:r>
            <w:r>
              <w:rPr>
                <w:b/>
              </w:rPr>
              <w:t>家居防跌</w:t>
            </w:r>
            <w:r>
              <w:rPr>
                <w:b/>
              </w:rPr>
              <w:br/>
            </w:r>
            <w:r>
              <w:rPr>
                <w:b/>
              </w:rPr>
              <w:t>(Baby-proofing)</w:t>
            </w:r>
          </w:p>
        </w:tc>
        <w:tc>
          <w:tcPr>
            <w:tcW w:w="2700" w:type="dxa"/>
          </w:tcPr>
          <w:p w14:paraId="6A4A1BA9" w14:textId="77777777" w:rsidR="00021D37" w:rsidRDefault="00DF3954">
            <w:r>
              <w:rPr>
                <w:lang w:eastAsia="zh-TW"/>
              </w:rPr>
              <w:t>【粵】</w:t>
            </w:r>
            <w:r>
              <w:rPr>
                <w:lang w:eastAsia="zh-TW"/>
              </w:rPr>
              <w:t xml:space="preserve">BB </w:t>
            </w:r>
            <w:r>
              <w:rPr>
                <w:lang w:eastAsia="zh-TW"/>
              </w:rPr>
              <w:t>開始爬，</w:t>
            </w:r>
            <w:proofErr w:type="gramStart"/>
            <w:r>
              <w:rPr>
                <w:lang w:eastAsia="zh-TW"/>
              </w:rPr>
              <w:t>客廳同換片</w:t>
            </w:r>
            <w:proofErr w:type="gramEnd"/>
            <w:r>
              <w:rPr>
                <w:lang w:eastAsia="zh-TW"/>
              </w:rPr>
              <w:t>枱有咩危險要注意？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When</w:t>
            </w:r>
            <w:proofErr w:type="spellEnd"/>
            <w:r>
              <w:t xml:space="preserve"> crawling, what safety hazards on changing table/living room?</w:t>
            </w:r>
          </w:p>
        </w:tc>
        <w:tc>
          <w:tcPr>
            <w:tcW w:w="2700" w:type="dxa"/>
          </w:tcPr>
          <w:p w14:paraId="38140D8B" w14:textId="77777777" w:rsidR="00021D37" w:rsidRDefault="00DF3954">
            <w:pPr>
              <w:rPr>
                <w:lang w:eastAsia="zh-TW"/>
              </w:rPr>
            </w:pPr>
            <w:r>
              <w:rPr>
                <w:lang w:eastAsia="zh-TW"/>
              </w:rPr>
              <w:t>✅</w:t>
            </w:r>
            <w:r>
              <w:rPr>
                <w:lang w:eastAsia="zh-TW"/>
              </w:rPr>
              <w:t xml:space="preserve"> PASS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換片枱手不離</w:t>
            </w:r>
            <w:r>
              <w:rPr>
                <w:lang w:eastAsia="zh-TW"/>
              </w:rPr>
              <w:t xml:space="preserve"> BB</w:t>
            </w:r>
            <w:r>
              <w:rPr>
                <w:lang w:eastAsia="zh-TW"/>
              </w:rPr>
              <w:t>；封插座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桌角；細小物件收好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❌ FAIL </w:t>
            </w:r>
            <w:r>
              <w:rPr>
                <w:lang w:eastAsia="zh-TW"/>
              </w:rPr>
              <w:t>關鍵字</w:t>
            </w:r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留</w:t>
            </w:r>
            <w:r>
              <w:rPr>
                <w:lang w:eastAsia="zh-TW"/>
              </w:rPr>
              <w:t xml:space="preserve"> BB </w:t>
            </w:r>
            <w:r>
              <w:rPr>
                <w:lang w:eastAsia="zh-TW"/>
              </w:rPr>
              <w:t>在高處無人看管、地板留細小物品</w:t>
            </w:r>
          </w:p>
        </w:tc>
        <w:tc>
          <w:tcPr>
            <w:tcW w:w="2700" w:type="dxa"/>
            <w:shd w:val="clear" w:color="auto" w:fill="F2F2F2"/>
          </w:tcPr>
          <w:p w14:paraId="74585D97" w14:textId="77777777" w:rsidR="00021D37" w:rsidRDefault="00DF3954">
            <w:proofErr w:type="gramStart"/>
            <w:r>
              <w:t>[  ]</w:t>
            </w:r>
            <w:proofErr w:type="gramEnd"/>
            <w:r>
              <w:t xml:space="preserve">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  <w:tr w:rsidR="00021D37" w14:paraId="16DBBBD8" w14:textId="77777777">
        <w:tc>
          <w:tcPr>
            <w:tcW w:w="2700" w:type="dxa"/>
            <w:shd w:val="clear" w:color="auto" w:fill="F9F9F9"/>
          </w:tcPr>
          <w:p w14:paraId="3AF0679D" w14:textId="77777777" w:rsidR="00021D37" w:rsidRDefault="00DF3954">
            <w:r>
              <w:rPr>
                <w:b/>
              </w:rPr>
              <w:t xml:space="preserve">12. </w:t>
            </w:r>
            <w:r>
              <w:rPr>
                <w:b/>
              </w:rPr>
              <w:t>抱姿與護頸</w:t>
            </w:r>
            <w:r>
              <w:rPr>
                <w:b/>
              </w:rPr>
              <w:br/>
              <w:t>(Neck Support)</w:t>
            </w:r>
          </w:p>
        </w:tc>
        <w:tc>
          <w:tcPr>
            <w:tcW w:w="2700" w:type="dxa"/>
          </w:tcPr>
          <w:p w14:paraId="33C3B5FF" w14:textId="77777777" w:rsidR="00021D37" w:rsidRDefault="00DF3954">
            <w:r>
              <w:rPr>
                <w:lang w:eastAsia="zh-TW"/>
              </w:rPr>
              <w:t>【粵】抱</w:t>
            </w:r>
            <w:r>
              <w:rPr>
                <w:lang w:eastAsia="zh-TW"/>
              </w:rPr>
              <w:t xml:space="preserve"> 0-3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月大嘅</w:t>
            </w:r>
            <w:r>
              <w:rPr>
                <w:lang w:eastAsia="zh-TW"/>
              </w:rPr>
              <w:t xml:space="preserve"> BB</w:t>
            </w:r>
            <w:r>
              <w:rPr>
                <w:lang w:eastAsia="zh-TW"/>
              </w:rPr>
              <w:t>，手勢一定要點做？</w:t>
            </w:r>
            <w:proofErr w:type="gramStart"/>
            <w:r>
              <w:rPr>
                <w:lang w:eastAsia="zh-TW"/>
              </w:rPr>
              <w:t>點解</w:t>
            </w:r>
            <w:proofErr w:type="gramEnd"/>
            <w:r>
              <w:rPr>
                <w:lang w:eastAsia="zh-TW"/>
              </w:rPr>
              <w:t>？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</w:r>
            <w:r>
              <w:t>【</w:t>
            </w:r>
            <w:proofErr w:type="spellStart"/>
            <w:r>
              <w:t>ENG</w:t>
            </w:r>
            <w:r>
              <w:t>】</w:t>
            </w:r>
            <w:r>
              <w:t>How</w:t>
            </w:r>
            <w:proofErr w:type="spellEnd"/>
            <w:r>
              <w:t xml:space="preserve"> must you hold a </w:t>
            </w:r>
            <w:proofErr w:type="gramStart"/>
            <w:r>
              <w:t>0-3 month old</w:t>
            </w:r>
            <w:proofErr w:type="gramEnd"/>
            <w:r>
              <w:t xml:space="preserve"> baby? Why?</w:t>
            </w:r>
          </w:p>
        </w:tc>
        <w:tc>
          <w:tcPr>
            <w:tcW w:w="2700" w:type="dxa"/>
          </w:tcPr>
          <w:p w14:paraId="7629C7CF" w14:textId="77777777" w:rsidR="00021D37" w:rsidRDefault="00DF3954">
            <w:r>
              <w:t>✅</w:t>
            </w:r>
            <w:r>
              <w:t xml:space="preserve"> PASS </w:t>
            </w:r>
            <w:r>
              <w:t>關鍵字</w:t>
            </w:r>
            <w:r>
              <w:t>:</w:t>
            </w:r>
            <w:r>
              <w:br/>
            </w:r>
            <w:r>
              <w:t>手掌托住頭頸部</w:t>
            </w:r>
            <w:r>
              <w:t>(Support head/neck)</w:t>
            </w:r>
            <w:r>
              <w:t>，頸肌未發育</w:t>
            </w:r>
            <w:r>
              <w:br/>
            </w:r>
            <w:r>
              <w:br/>
              <w:t xml:space="preserve">❌ FAIL </w:t>
            </w:r>
            <w:r>
              <w:t>關鍵字</w:t>
            </w:r>
            <w:r>
              <w:t>:</w:t>
            </w:r>
            <w:r>
              <w:br/>
            </w:r>
            <w:r>
              <w:t>隨意單手抱、任由</w:t>
            </w:r>
            <w:r>
              <w:t xml:space="preserve"> BB </w:t>
            </w:r>
            <w:r>
              <w:t>頭部向後仰</w:t>
            </w:r>
          </w:p>
        </w:tc>
        <w:tc>
          <w:tcPr>
            <w:tcW w:w="2700" w:type="dxa"/>
            <w:shd w:val="clear" w:color="auto" w:fill="F2F2F2"/>
          </w:tcPr>
          <w:p w14:paraId="3BE337AD" w14:textId="77777777" w:rsidR="00021D37" w:rsidRDefault="00DF3954">
            <w:r>
              <w:t>[  ] 1</w:t>
            </w:r>
            <w:r>
              <w:t>分</w:t>
            </w:r>
            <w:r>
              <w:t xml:space="preserve"> (Pass)</w:t>
            </w:r>
            <w:r>
              <w:br/>
            </w:r>
            <w:r>
              <w:br/>
              <w:t>[  ] 0</w:t>
            </w:r>
            <w:r>
              <w:t>分</w:t>
            </w:r>
            <w:r>
              <w:t xml:space="preserve"> (Fail)</w:t>
            </w:r>
          </w:p>
        </w:tc>
      </w:tr>
    </w:tbl>
    <w:p w14:paraId="06C218B3" w14:textId="77777777" w:rsidR="00021D37" w:rsidRDefault="00021D37"/>
    <w:p w14:paraId="5F3A4C97" w14:textId="77777777" w:rsidR="00021D37" w:rsidRDefault="00DF3954">
      <w:pPr>
        <w:pStyle w:val="21"/>
      </w:pPr>
      <w:r>
        <w:t>總分與錄用決策</w:t>
      </w:r>
      <w:r>
        <w:t xml:space="preserve"> (Final Score &amp; Decision)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21D37" w14:paraId="3DA9A09B" w14:textId="77777777">
        <w:tc>
          <w:tcPr>
            <w:tcW w:w="10800" w:type="dxa"/>
            <w:shd w:val="clear" w:color="auto" w:fill="FFF2CC"/>
          </w:tcPr>
          <w:p w14:paraId="5A991438" w14:textId="77777777" w:rsidR="00021D37" w:rsidRDefault="00DF3954">
            <w:r>
              <w:rPr>
                <w:b/>
              </w:rPr>
              <w:t>總得分</w:t>
            </w:r>
            <w:r>
              <w:rPr>
                <w:b/>
              </w:rPr>
              <w:t xml:space="preserve"> (Total Score)</w:t>
            </w:r>
            <w:r>
              <w:rPr>
                <w:b/>
              </w:rPr>
              <w:t>：</w:t>
            </w:r>
            <w:r>
              <w:rPr>
                <w:b/>
              </w:rPr>
              <w:t xml:space="preserve"> __________ / 12 </w:t>
            </w:r>
            <w:r>
              <w:rPr>
                <w:b/>
              </w:rPr>
              <w:t>分</w:t>
            </w:r>
          </w:p>
        </w:tc>
      </w:tr>
      <w:tr w:rsidR="00021D37" w14:paraId="54C56662" w14:textId="77777777">
        <w:tc>
          <w:tcPr>
            <w:tcW w:w="10800" w:type="dxa"/>
          </w:tcPr>
          <w:p w14:paraId="2F83223E" w14:textId="77777777" w:rsidR="00021D37" w:rsidRDefault="00DF3954">
            <w:pPr>
              <w:rPr>
                <w:lang w:eastAsia="zh-TW"/>
              </w:rPr>
            </w:pPr>
            <w:r>
              <w:lastRenderedPageBreak/>
              <w:t>客觀評估結果</w:t>
            </w:r>
            <w:r>
              <w:t xml:space="preserve"> </w:t>
            </w:r>
            <w:r>
              <w:t>(Evaluation Result):</w:t>
            </w:r>
            <w:r>
              <w:br/>
            </w:r>
            <w:r>
              <w:br/>
            </w:r>
            <w:proofErr w:type="gramStart"/>
            <w:r>
              <w:t>[  ]</w:t>
            </w:r>
            <w:proofErr w:type="gramEnd"/>
            <w:r>
              <w:t xml:space="preserve"> 10–12 </w:t>
            </w:r>
            <w:r>
              <w:t>分（優先聘用</w:t>
            </w:r>
            <w:r>
              <w:t xml:space="preserve"> Highly Recommend</w:t>
            </w:r>
            <w:r>
              <w:t>）：嬰幼兒照護常識及安全意識極強，具備實務經驗。</w:t>
            </w:r>
            <w:r>
              <w:br/>
              <w:t xml:space="preserve">[  ] 7–9 </w:t>
            </w:r>
            <w:r>
              <w:t>分（後備考慮</w:t>
            </w:r>
            <w:r>
              <w:t xml:space="preserve"> Acceptable</w:t>
            </w:r>
            <w:r>
              <w:t>）：基本態度好，但特定技巧（如噎嗆急救或固體食物）需再指導培訓。</w:t>
            </w:r>
            <w:r>
              <w:br/>
            </w:r>
            <w:r>
              <w:rPr>
                <w:lang w:eastAsia="zh-TW"/>
              </w:rPr>
              <w:t xml:space="preserve">[  ] 6 </w:t>
            </w:r>
            <w:r>
              <w:rPr>
                <w:lang w:eastAsia="zh-TW"/>
              </w:rPr>
              <w:t>分以下（不作考慮</w:t>
            </w:r>
            <w:r>
              <w:rPr>
                <w:lang w:eastAsia="zh-TW"/>
              </w:rPr>
              <w:t xml:space="preserve"> Reject</w:t>
            </w:r>
            <w:r>
              <w:rPr>
                <w:lang w:eastAsia="zh-TW"/>
              </w:rPr>
              <w:t>）：缺乏照顧嬰幼兒常識，或存在嚴重安全隱患（如不懂護頸、睡眠不安全）。</w:t>
            </w:r>
          </w:p>
        </w:tc>
      </w:tr>
      <w:tr w:rsidR="00021D37" w14:paraId="738E0FE1" w14:textId="77777777">
        <w:tc>
          <w:tcPr>
            <w:tcW w:w="10800" w:type="dxa"/>
          </w:tcPr>
          <w:p w14:paraId="33F5B0D8" w14:textId="77777777" w:rsidR="00021D37" w:rsidRDefault="00DF3954">
            <w:proofErr w:type="spellStart"/>
            <w:r>
              <w:t>面試備註</w:t>
            </w:r>
            <w:proofErr w:type="spellEnd"/>
            <w:r>
              <w:t xml:space="preserve"> / </w:t>
            </w:r>
            <w:proofErr w:type="spellStart"/>
            <w:r>
              <w:t>需特別提醒事項</w:t>
            </w:r>
            <w:proofErr w:type="spellEnd"/>
            <w:r>
              <w:t xml:space="preserve"> (Notes / Special Reminders):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C041A88" w14:textId="77777777" w:rsidR="00DF3954" w:rsidRDefault="00DF3954"/>
    <w:sectPr w:rsidR="00DF3954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37"/>
    <w:rsid w:val="00034616"/>
    <w:rsid w:val="0006063C"/>
    <w:rsid w:val="0015074B"/>
    <w:rsid w:val="0029639D"/>
    <w:rsid w:val="00326F90"/>
    <w:rsid w:val="00AA1D8D"/>
    <w:rsid w:val="00B47730"/>
    <w:rsid w:val="00CB0664"/>
    <w:rsid w:val="00DF3954"/>
    <w:rsid w:val="00E22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09B0A"/>
  <w14:defaultImageDpi w14:val="300"/>
  <w15:docId w15:val="{E3EE12EC-F511-4D60-963C-611E709C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2026-10-22T10:58:00Z</dcterms:modified>
  <cp:category/>
</cp:coreProperties>
</file>