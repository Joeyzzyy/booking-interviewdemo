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香港標準家務與烹飪 面試問答與評分表</w:t>
        <w:br/>
        <w:t>Housekeeping &amp; Cooking Assessment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F2F2F2"/>
          </w:tcPr>
          <w:p>
            <w:r>
              <w:rPr>
                <w:b/>
              </w:rPr>
              <w:t>應徵者 (Candidate):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  <w:shd w:fill="F2F2F2"/>
          </w:tcPr>
          <w:p>
            <w:r>
              <w:rPr>
                <w:b/>
              </w:rPr>
              <w:t>國籍/語言 (Nationality/Language):</w:t>
            </w:r>
          </w:p>
        </w:tc>
        <w:tc>
          <w:tcPr>
            <w:tcW w:type="dxa" w:w="2700"/>
          </w:tcPr>
          <w:p>
            <w:r>
              <w:t>[ ] 菲  [ ] 印 | [ ] Eng  [ ] 廣</w:t>
            </w:r>
          </w:p>
        </w:tc>
      </w:tr>
      <w:tr>
        <w:tc>
          <w:tcPr>
            <w:tcW w:type="dxa" w:w="2700"/>
            <w:shd w:fill="F2F2F2"/>
          </w:tcPr>
          <w:p>
            <w:r>
              <w:rPr>
                <w:b/>
              </w:rPr>
              <w:t>面試日期 (Date):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  <w:shd w:fill="F2F2F2"/>
          </w:tcPr>
          <w:p>
            <w:r>
              <w:rPr>
                <w:b/>
              </w:rPr>
              <w:t>面試官 (Interviewer):</w:t>
            </w:r>
          </w:p>
        </w:tc>
        <w:tc>
          <w:tcPr>
            <w:tcW w:type="dxa" w:w="270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160"/>
            <w:shd w:fill="D9EAD3"/>
          </w:tcPr>
          <w:p>
            <w:r>
              <w:rPr>
                <w:b/>
              </w:rPr>
              <w:t>評估項目</w:t>
              <w:br/>
              <w:t>(Category)</w:t>
            </w:r>
          </w:p>
        </w:tc>
        <w:tc>
          <w:tcPr>
            <w:tcW w:type="dxa" w:w="5040"/>
            <w:shd w:fill="D9EAD3"/>
          </w:tcPr>
          <w:p>
            <w:r>
              <w:rPr>
                <w:b/>
              </w:rPr>
              <w:t>簡單面試提問</w:t>
              <w:br/>
              <w:t>(Bilingual Interview Question)</w:t>
            </w:r>
          </w:p>
        </w:tc>
        <w:tc>
          <w:tcPr>
            <w:tcW w:type="dxa" w:w="5040"/>
            <w:shd w:fill="D9EAD3"/>
          </w:tcPr>
          <w:p>
            <w:r>
              <w:rPr>
                <w:b/>
              </w:rPr>
              <w:t>答題標準</w:t>
              <w:br/>
              <w:t>(Scoring Criteria)</w:t>
            </w:r>
          </w:p>
        </w:tc>
        <w:tc>
          <w:tcPr>
            <w:tcW w:type="dxa" w:w="1440"/>
            <w:shd w:fill="D9EAD3"/>
          </w:tcPr>
          <w:p>
            <w:r>
              <w:rPr>
                <w:b/>
              </w:rPr>
              <w:t>得分</w:t>
              <w:br/>
              <w:t>(Score)</w:t>
            </w:r>
          </w:p>
        </w:tc>
      </w:tr>
      <w:tr>
        <w:tc>
          <w:tcPr>
            <w:tcW w:type="dxa" w:w="2160"/>
            <w:shd w:fill="F9F9F9"/>
          </w:tcPr>
          <w:p>
            <w:r>
              <w:rPr>
                <w:b/>
              </w:rPr>
              <w:t>1. 港式家常菜</w:t>
              <w:br/>
              <w:t>(HK Local Dishes)</w:t>
            </w:r>
          </w:p>
        </w:tc>
        <w:tc>
          <w:tcPr>
            <w:tcW w:type="dxa" w:w="5040"/>
          </w:tcPr>
          <w:p>
            <w:r>
              <w:t>【粵】你擅長煮邊 3 道廣東菜？蒸水蛋要點做先會滑？</w:t>
              <w:br/>
              <w:br/>
              <w:t>【ENG】What 3 HK dishes can you cook well? How to make steamed eggs smooth?</w:t>
            </w:r>
          </w:p>
        </w:tc>
        <w:tc>
          <w:tcPr>
            <w:tcW w:type="dxa" w:w="5040"/>
          </w:tcPr>
          <w:p>
            <w:r>
              <w:t>✅ PASS 關鍵字:</w:t>
              <w:br/>
              <w:t>識得蒸魚時間(8-10分)、蒸蛋加溫水/過篩/慢火</w:t>
              <w:br/>
              <w:br/>
              <w:t>❌ FAIL 關鍵字:</w:t>
              <w:br/>
              <w:t>完全不會煮廣東菜，不知基本火候</w:t>
            </w:r>
          </w:p>
        </w:tc>
        <w:tc>
          <w:tcPr>
            <w:tcW w:type="dxa" w:w="1440"/>
            <w:shd w:fill="F2F2F2"/>
          </w:tcPr>
          <w:p>
            <w:r>
              <w:t>[  ] 1分 (Pass)</w:t>
              <w:br/>
              <w:br/>
              <w:t>[  ] 0分 (Fail)</w:t>
            </w:r>
          </w:p>
        </w:tc>
      </w:tr>
      <w:tr>
        <w:tc>
          <w:tcPr>
            <w:tcW w:type="dxa" w:w="2160"/>
            <w:shd w:fill="F9F9F9"/>
          </w:tcPr>
          <w:p>
            <w:r>
              <w:rPr>
                <w:b/>
              </w:rPr>
              <w:t>2. 食譜與學習</w:t>
              <w:br/>
              <w:t>(Recipe Learning)</w:t>
            </w:r>
          </w:p>
        </w:tc>
        <w:tc>
          <w:tcPr>
            <w:tcW w:type="dxa" w:w="5040"/>
          </w:tcPr>
          <w:p>
            <w:r>
              <w:t>【粵】如果畀中英菜譜或YouTube影片，願唔願意學新菜？</w:t>
              <w:br/>
              <w:br/>
              <w:t>【ENG】If given recipes/YouTube, are you willing to learn new dishes?</w:t>
            </w:r>
          </w:p>
        </w:tc>
        <w:tc>
          <w:tcPr>
            <w:tcW w:type="dxa" w:w="5040"/>
          </w:tcPr>
          <w:p>
            <w:r>
              <w:t>✅ PASS 關鍵字:</w:t>
              <w:br/>
              <w:t>態度積極，樂意看影片/食譜學習</w:t>
              <w:br/>
              <w:br/>
              <w:t>❌ FAIL 關鍵字:</w:t>
              <w:br/>
              <w:t>只會煮自己習慣的菜，拒絕學新菜</w:t>
            </w:r>
          </w:p>
        </w:tc>
        <w:tc>
          <w:tcPr>
            <w:tcW w:type="dxa" w:w="1440"/>
            <w:shd w:fill="F2F2F2"/>
          </w:tcPr>
          <w:p>
            <w:r>
              <w:t>[  ] 1分 (Pass)</w:t>
              <w:br/>
              <w:br/>
              <w:t>[  ] 0分 (Fail)</w:t>
            </w:r>
          </w:p>
        </w:tc>
      </w:tr>
      <w:tr>
        <w:tc>
          <w:tcPr>
            <w:tcW w:type="dxa" w:w="2160"/>
            <w:shd w:fill="F9F9F9"/>
          </w:tcPr>
          <w:p>
            <w:r>
              <w:rPr>
                <w:b/>
              </w:rPr>
              <w:t>3. 生熟食污染</w:t>
              <w:br/>
              <w:t>(Cross-Contam)</w:t>
            </w:r>
          </w:p>
        </w:tc>
        <w:tc>
          <w:tcPr>
            <w:tcW w:type="dxa" w:w="5040"/>
          </w:tcPr>
          <w:p>
            <w:r>
              <w:t>【粵】處理生肉同熟食，砧板點分開？生肉放雪櫃邊層？</w:t>
              <w:br/>
              <w:br/>
              <w:t>【ENG】How to separate boards for raw/cooked? Where to put raw meat in fridge?</w:t>
            </w:r>
          </w:p>
        </w:tc>
        <w:tc>
          <w:tcPr>
            <w:tcW w:type="dxa" w:w="5040"/>
          </w:tcPr>
          <w:p>
            <w:r>
              <w:t>✅ PASS 關鍵字:</w:t>
              <w:br/>
              <w:t>生熟食完全分開刀板；生肉密封放雪櫃最下層</w:t>
              <w:br/>
              <w:br/>
              <w:t>❌ FAIL 關鍵字:</w:t>
              <w:br/>
              <w:t>混用砧板刀具、生肉放熟食上方(高危)</w:t>
            </w:r>
          </w:p>
        </w:tc>
        <w:tc>
          <w:tcPr>
            <w:tcW w:type="dxa" w:w="1440"/>
            <w:shd w:fill="F2F2F2"/>
          </w:tcPr>
          <w:p>
            <w:r>
              <w:t>[  ] 1分 (Pass)</w:t>
              <w:br/>
              <w:br/>
              <w:t>[  ] 0分 (Fail)</w:t>
            </w:r>
          </w:p>
        </w:tc>
      </w:tr>
      <w:tr>
        <w:tc>
          <w:tcPr>
            <w:tcW w:type="dxa" w:w="2160"/>
            <w:shd w:fill="F9F9F9"/>
          </w:tcPr>
          <w:p>
            <w:r>
              <w:rPr>
                <w:b/>
              </w:rPr>
              <w:t>4. 街市買菜</w:t>
              <w:br/>
              <w:t>(Wet Market)</w:t>
            </w:r>
          </w:p>
        </w:tc>
        <w:tc>
          <w:tcPr>
            <w:tcW w:type="dxa" w:w="5040"/>
          </w:tcPr>
          <w:p>
            <w:r>
              <w:t>【粵】點樣揀新鮮嘅魚同青菜？點洗蒸魚？</w:t>
              <w:br/>
              <w:br/>
              <w:t>【ENG】How to choose fresh fish/veg at wet market? How to wash fish?</w:t>
            </w:r>
          </w:p>
        </w:tc>
        <w:tc>
          <w:tcPr>
            <w:tcW w:type="dxa" w:w="5040"/>
          </w:tcPr>
          <w:p>
            <w:r>
              <w:t>✅ PASS 關鍵字:</w:t>
              <w:br/>
              <w:t>看魚眼清澈鰓紅、洗魚去血塊去腥、菜浸水</w:t>
              <w:br/>
              <w:br/>
              <w:t>❌ FAIL 關鍵字:</w:t>
              <w:br/>
              <w:t>不識揀食材、處理魚不去血塊鱗片</w:t>
            </w:r>
          </w:p>
        </w:tc>
        <w:tc>
          <w:tcPr>
            <w:tcW w:type="dxa" w:w="1440"/>
            <w:shd w:fill="F2F2F2"/>
          </w:tcPr>
          <w:p>
            <w:r>
              <w:t>[  ] 1分 (Pass)</w:t>
              <w:br/>
              <w:br/>
              <w:t>[  ] 0分 (Fail)</w:t>
            </w:r>
          </w:p>
        </w:tc>
      </w:tr>
      <w:tr>
        <w:tc>
          <w:tcPr>
            <w:tcW w:type="dxa" w:w="2160"/>
            <w:shd w:fill="F9F9F9"/>
          </w:tcPr>
          <w:p>
            <w:r>
              <w:rPr>
                <w:b/>
              </w:rPr>
              <w:t>5. 廚房深層清潔</w:t>
              <w:br/>
              <w:t>(Kitchen Deep Clean)</w:t>
            </w:r>
          </w:p>
        </w:tc>
        <w:tc>
          <w:tcPr>
            <w:tcW w:type="dxa" w:w="5040"/>
          </w:tcPr>
          <w:p>
            <w:r>
              <w:t>【粵】抽油煙機油污好難洗，你用咩清潔劑同步驟？</w:t>
              <w:br/>
              <w:br/>
              <w:t>【ENG】How to clean heavy grease on range hood? What steps?</w:t>
            </w:r>
          </w:p>
        </w:tc>
        <w:tc>
          <w:tcPr>
            <w:tcW w:type="dxa" w:w="5040"/>
          </w:tcPr>
          <w:p>
            <w:r>
              <w:t>✅ PASS 關鍵字:</w:t>
              <w:br/>
              <w:t>專用除油劑(Degreaser)、熱水浸泡油網</w:t>
              <w:br/>
              <w:br/>
              <w:t>❌ FAIL 關鍵字:</w:t>
              <w:br/>
              <w:t>只用濕布抹，不知要拆下油網浸泡</w:t>
            </w:r>
          </w:p>
        </w:tc>
        <w:tc>
          <w:tcPr>
            <w:tcW w:type="dxa" w:w="1440"/>
            <w:shd w:fill="F2F2F2"/>
          </w:tcPr>
          <w:p>
            <w:r>
              <w:t>[  ] 1分 (Pass)</w:t>
              <w:br/>
              <w:br/>
              <w:t>[  ] 0分 (Fail)</w:t>
            </w:r>
          </w:p>
        </w:tc>
      </w:tr>
      <w:tr>
        <w:tc>
          <w:tcPr>
            <w:tcW w:type="dxa" w:w="2160"/>
            <w:shd w:fill="F9F9F9"/>
          </w:tcPr>
          <w:p>
            <w:r>
              <w:rPr>
                <w:b/>
              </w:rPr>
              <w:t>6. 浴室防潮去霉</w:t>
              <w:br/>
              <w:t>(Bathroom Mold)</w:t>
            </w:r>
          </w:p>
        </w:tc>
        <w:tc>
          <w:tcPr>
            <w:tcW w:type="dxa" w:w="5040"/>
          </w:tcPr>
          <w:p>
            <w:r>
              <w:t>【粵】香港潮濕，浴室玻璃膠發霉，你點樣去霉同防潮？</w:t>
              <w:br/>
              <w:br/>
              <w:t>【ENG】How to remove mold and keep bathroom dry in HK?</w:t>
            </w:r>
          </w:p>
        </w:tc>
        <w:tc>
          <w:tcPr>
            <w:tcW w:type="dxa" w:w="5040"/>
          </w:tcPr>
          <w:p>
            <w:r>
              <w:t>✅ PASS 關鍵字:</w:t>
              <w:br/>
              <w:t>漂白水浸敷去霉、洗澡後刮乾水漬(Squeegee)</w:t>
              <w:br/>
              <w:br/>
              <w:t>❌ FAIL 關鍵字:</w:t>
              <w:br/>
              <w:t>任由霉菌生長、洗澡後不抹乾水漬</w:t>
            </w:r>
          </w:p>
        </w:tc>
        <w:tc>
          <w:tcPr>
            <w:tcW w:type="dxa" w:w="1440"/>
            <w:shd w:fill="F2F2F2"/>
          </w:tcPr>
          <w:p>
            <w:r>
              <w:t>[  ] 1分 (Pass)</w:t>
              <w:br/>
              <w:br/>
              <w:t>[  ] 0分 (Fail)</w:t>
            </w:r>
          </w:p>
        </w:tc>
      </w:tr>
      <w:tr>
        <w:tc>
          <w:tcPr>
            <w:tcW w:type="dxa" w:w="2160"/>
            <w:shd w:fill="F9F9F9"/>
          </w:tcPr>
          <w:p>
            <w:r>
              <w:rPr>
                <w:b/>
              </w:rPr>
              <w:t>7. 特殊材質清潔</w:t>
              <w:br/>
              <w:t>(Special Surfaces)</w:t>
            </w:r>
          </w:p>
        </w:tc>
        <w:tc>
          <w:tcPr>
            <w:tcW w:type="dxa" w:w="5040"/>
          </w:tcPr>
          <w:p>
            <w:r>
              <w:t>【粵】大理石(Marble)或實木傢俬可以用漂白水擦嗎？</w:t>
              <w:br/>
              <w:br/>
              <w:t>【ENG】Can you use bleach on marble or wood furniture?</w:t>
            </w:r>
          </w:p>
        </w:tc>
        <w:tc>
          <w:tcPr>
            <w:tcW w:type="dxa" w:w="5040"/>
          </w:tcPr>
          <w:p>
            <w:r>
              <w:t>✅ PASS 關鍵字:</w:t>
              <w:br/>
              <w:t>大理石禁用酸鹼、木用微濕布，不懂會先問</w:t>
              <w:br/>
              <w:br/>
              <w:t>❌ FAIL 關鍵字:</w:t>
              <w:br/>
              <w:t>隨意用強酸鹼清潔劑擦拭(損壞家具)</w:t>
            </w:r>
          </w:p>
        </w:tc>
        <w:tc>
          <w:tcPr>
            <w:tcW w:type="dxa" w:w="1440"/>
            <w:shd w:fill="F2F2F2"/>
          </w:tcPr>
          <w:p>
            <w:r>
              <w:t>[  ] 1分 (Pass)</w:t>
              <w:br/>
              <w:br/>
              <w:t>[  ] 0分 (Fail)</w:t>
            </w:r>
          </w:p>
        </w:tc>
      </w:tr>
      <w:tr>
        <w:tc>
          <w:tcPr>
            <w:tcW w:type="dxa" w:w="2160"/>
            <w:shd w:fill="F9F9F9"/>
          </w:tcPr>
          <w:p>
            <w:r>
              <w:rPr>
                <w:b/>
              </w:rPr>
              <w:t>8. 衣物分類</w:t>
              <w:br/>
              <w:t>(Laundry Sorting)</w:t>
            </w:r>
          </w:p>
        </w:tc>
        <w:tc>
          <w:tcPr>
            <w:tcW w:type="dxa" w:w="5040"/>
          </w:tcPr>
          <w:p>
            <w:r>
              <w:t>【粵】洗衫點分類？深色同白色衫可以一齊洗嗎？</w:t>
              <w:br/>
              <w:br/>
              <w:t>【ENG】How to sort laundry? Can dark and white be washed together?</w:t>
            </w:r>
          </w:p>
        </w:tc>
        <w:tc>
          <w:tcPr>
            <w:tcW w:type="dxa" w:w="5040"/>
          </w:tcPr>
          <w:p>
            <w:r>
              <w:t>✅ PASS 關鍵字:</w:t>
              <w:br/>
              <w:t>深淺色嚴格分開、內衣分開/手洗/加洗衣袋</w:t>
              <w:br/>
              <w:br/>
              <w:t>❌ FAIL 關鍵字:</w:t>
              <w:br/>
              <w:t>不分顏色材質全丟進洗衣機混洗</w:t>
            </w:r>
          </w:p>
        </w:tc>
        <w:tc>
          <w:tcPr>
            <w:tcW w:type="dxa" w:w="1440"/>
            <w:shd w:fill="F2F2F2"/>
          </w:tcPr>
          <w:p>
            <w:r>
              <w:t>[  ] 1分 (Pass)</w:t>
              <w:br/>
              <w:br/>
              <w:t>[  ] 0分 (Fail)</w:t>
            </w:r>
          </w:p>
        </w:tc>
      </w:tr>
      <w:tr>
        <w:tc>
          <w:tcPr>
            <w:tcW w:type="dxa" w:w="2160"/>
            <w:shd w:fill="F9F9F9"/>
          </w:tcPr>
          <w:p>
            <w:r>
              <w:rPr>
                <w:b/>
              </w:rPr>
              <w:t>9. 熨衫護理</w:t>
              <w:br/>
              <w:t>(Ironing Skills)</w:t>
            </w:r>
          </w:p>
        </w:tc>
        <w:tc>
          <w:tcPr>
            <w:tcW w:type="dxa" w:w="5040"/>
          </w:tcPr>
          <w:p>
            <w:r>
              <w:t>【粵】熨衫溫度點掌握？羊毛衫(Wool)點洗？</w:t>
              <w:br/>
              <w:br/>
              <w:t>【ENG】How to control iron temp? How to wash wool sweaters?</w:t>
            </w:r>
          </w:p>
        </w:tc>
        <w:tc>
          <w:tcPr>
            <w:tcW w:type="dxa" w:w="5040"/>
          </w:tcPr>
          <w:p>
            <w:r>
              <w:t>✅ PASS 關鍵字:</w:t>
              <w:br/>
              <w:t>看衣物標籤(Care label)調溫；羊毛冷水手洗</w:t>
              <w:br/>
              <w:br/>
              <w:t>❌ FAIL 關鍵字:</w:t>
              <w:br/>
              <w:t>不看標籤高溫直熨導致燙焦/縮水</w:t>
            </w:r>
          </w:p>
        </w:tc>
        <w:tc>
          <w:tcPr>
            <w:tcW w:type="dxa" w:w="1440"/>
            <w:shd w:fill="F2F2F2"/>
          </w:tcPr>
          <w:p>
            <w:r>
              <w:t>[  ] 1分 (Pass)</w:t>
              <w:br/>
              <w:br/>
              <w:t>[  ] 0分 (Fail)</w:t>
            </w:r>
          </w:p>
        </w:tc>
      </w:tr>
      <w:tr>
        <w:tc>
          <w:tcPr>
            <w:tcW w:type="dxa" w:w="2160"/>
            <w:shd w:fill="F9F9F9"/>
          </w:tcPr>
          <w:p>
            <w:r>
              <w:rPr>
                <w:b/>
              </w:rPr>
              <w:t>10. 時間管理</w:t>
              <w:br/>
              <w:t>(Time Management)</w:t>
            </w:r>
          </w:p>
        </w:tc>
        <w:tc>
          <w:tcPr>
            <w:tcW w:type="dxa" w:w="5040"/>
          </w:tcPr>
          <w:p>
            <w:r>
              <w:t>【粵】早上要買菜、洗衫、清潔洗手間同煮飯，點安排順序？</w:t>
              <w:br/>
              <w:br/>
              <w:t>【ENG】How to prioritize: market, laundry, bathroom, and lunch prep?</w:t>
            </w:r>
          </w:p>
        </w:tc>
        <w:tc>
          <w:tcPr>
            <w:tcW w:type="dxa" w:w="5040"/>
          </w:tcPr>
          <w:p>
            <w:r>
              <w:t>✅ PASS 關鍵字:</w:t>
              <w:br/>
              <w:t>先開機洗衫 ➔ 買菜 ➔ 回家煮飯 ➔ 晾衫清潔</w:t>
              <w:br/>
              <w:br/>
              <w:t>❌ FAIL 關鍵字:</w:t>
              <w:br/>
              <w:t>無條理手忙腳亂，導致午飯延誤</w:t>
            </w:r>
          </w:p>
        </w:tc>
        <w:tc>
          <w:tcPr>
            <w:tcW w:type="dxa" w:w="1440"/>
            <w:shd w:fill="F2F2F2"/>
          </w:tcPr>
          <w:p>
            <w:r>
              <w:t>[  ] 1分 (Pass)</w:t>
              <w:br/>
              <w:br/>
              <w:t>[  ] 0分 (Fail)</w:t>
            </w:r>
          </w:p>
        </w:tc>
      </w:tr>
      <w:tr>
        <w:tc>
          <w:tcPr>
            <w:tcW w:type="dxa" w:w="2160"/>
            <w:shd w:fill="F9F9F9"/>
          </w:tcPr>
          <w:p>
            <w:r>
              <w:rPr>
                <w:b/>
              </w:rPr>
              <w:t>11. 防蟲與垃圾</w:t>
              <w:br/>
              <w:t>(Pest &amp; Trash)</w:t>
            </w:r>
          </w:p>
        </w:tc>
        <w:tc>
          <w:tcPr>
            <w:tcW w:type="dxa" w:w="5040"/>
          </w:tcPr>
          <w:p>
            <w:r>
              <w:t>【粵】點防曱甴蚊蟲？廚餘垃圾幾久倒一次？</w:t>
              <w:br/>
              <w:br/>
              <w:t>【ENG】How to prevent cockroaches? How often to empty trash?</w:t>
            </w:r>
          </w:p>
        </w:tc>
        <w:tc>
          <w:tcPr>
            <w:tcW w:type="dxa" w:w="5040"/>
          </w:tcPr>
          <w:p>
            <w:r>
              <w:t>✅ PASS 關鍵字:</w:t>
              <w:br/>
              <w:t>每日倒垃圾、過夜不留廚餘、碗碟即時洗淨</w:t>
              <w:br/>
              <w:br/>
              <w:t>❌ FAIL 關鍵字:</w:t>
              <w:br/>
              <w:t>廚餘垃圾放過夜、碗碟泡水幾天不洗</w:t>
            </w:r>
          </w:p>
        </w:tc>
        <w:tc>
          <w:tcPr>
            <w:tcW w:type="dxa" w:w="1440"/>
            <w:shd w:fill="F2F2F2"/>
          </w:tcPr>
          <w:p>
            <w:r>
              <w:t>[  ] 1分 (Pass)</w:t>
              <w:br/>
              <w:br/>
              <w:t>[  ] 0分 (Fail)</w:t>
            </w:r>
          </w:p>
        </w:tc>
      </w:tr>
      <w:tr>
        <w:tc>
          <w:tcPr>
            <w:tcW w:type="dxa" w:w="2160"/>
            <w:shd w:fill="F9F9F9"/>
          </w:tcPr>
          <w:p>
            <w:r>
              <w:rPr>
                <w:b/>
              </w:rPr>
              <w:t>12. 家居安全抹窗</w:t>
              <w:br/>
              <w:t>(Safety &amp; Window)</w:t>
            </w:r>
          </w:p>
        </w:tc>
        <w:tc>
          <w:tcPr>
            <w:tcW w:type="dxa" w:w="5040"/>
          </w:tcPr>
          <w:p>
            <w:r>
              <w:t>【粵】漂白水同酸性清潔劑可混用嗎？抹窗有咩安全規矩？</w:t>
              <w:br/>
              <w:br/>
              <w:t>【ENG】Can you mix bleach and acid? Rules for cleaning windows?</w:t>
            </w:r>
          </w:p>
        </w:tc>
        <w:tc>
          <w:tcPr>
            <w:tcW w:type="dxa" w:w="5040"/>
          </w:tcPr>
          <w:p>
            <w:r>
              <w:t>✅ PASS 關鍵字:</w:t>
              <w:br/>
              <w:t>絕不混化學品；抹窗鎖窗花、身體不伸出窗外</w:t>
              <w:br/>
              <w:br/>
              <w:t>❌ FAIL 關鍵字:</w:t>
              <w:br/>
              <w:t>隨意混化學品、攀爬無防護窗抹窗(高危)</w:t>
            </w:r>
          </w:p>
        </w:tc>
        <w:tc>
          <w:tcPr>
            <w:tcW w:type="dxa" w:w="1440"/>
            <w:shd w:fill="F2F2F2"/>
          </w:tcPr>
          <w:p>
            <w:r>
              <w:t>[  ] 1分 (Pass)</w:t>
              <w:br/>
              <w:br/>
              <w:t>[  ] 0分 (Fail)</w:t>
            </w:r>
          </w:p>
        </w:tc>
      </w:tr>
    </w:tbl>
    <w:p/>
    <w:p>
      <w:pPr>
        <w:pStyle w:val="Heading2"/>
      </w:pPr>
      <w:r>
        <w:t>總分與錄用決策 (Final Score &amp; Decision)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0800"/>
            <w:gridSpan w:val="2"/>
            <w:shd w:fill="FFF2CC"/>
          </w:tcPr>
          <w:p>
            <w:r>
              <w:rPr>
                <w:b/>
              </w:rPr>
              <w:t>總得分 (Total Score)： __________ / 12 分</w:t>
            </w:r>
          </w:p>
        </w:tc>
      </w:tr>
      <w:tr>
        <w:tc>
          <w:tcPr>
            <w:tcW w:type="dxa" w:w="10800"/>
            <w:gridSpan w:val="2"/>
          </w:tcPr>
          <w:p>
            <w:r>
              <w:t>客觀評估結果 (Evaluation Result):</w:t>
              <w:br/>
              <w:br/>
              <w:t>[  ] 10–12 分（優先聘用 Highly Recommend）：港式家務及煮飯經驗豐富，清潔標準高且具備安全常識。</w:t>
              <w:br/>
              <w:t>[  ] 7–9 分（後備考慮 Acceptable）：態度良好，但特定菜式或特殊材質清潔入屋後需要示範指導。</w:t>
              <w:br/>
              <w:t>[  ] 6 分以下（不作考慮 Reject）：缺乏基本家務衛生常識，或存在安全及毀壞家具的風險。</w:t>
            </w:r>
          </w:p>
        </w:tc>
      </w:tr>
      <w:tr>
        <w:tc>
          <w:tcPr>
            <w:tcW w:type="dxa" w:w="10800"/>
            <w:gridSpan w:val="2"/>
          </w:tcPr>
          <w:p>
            <w:r>
              <w:t>面試備註 / 需特別提醒事項 (Notes / Special Reminders):</w:t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