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照顧寵物 (貓 / 狗) 面試問答與評分表</w:t>
        <w:br/>
        <w:t>Pet Care Helper Assessment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F2F2F2"/>
          </w:tcPr>
          <w:p>
            <w:r>
              <w:rPr>
                <w:b/>
              </w:rPr>
              <w:t>應徵者 (Candidate):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  <w:shd w:fill="F2F2F2"/>
          </w:tcPr>
          <w:p>
            <w:r>
              <w:rPr>
                <w:b/>
              </w:rPr>
              <w:t>國籍/語言 (Nationality/Language):</w:t>
            </w:r>
          </w:p>
        </w:tc>
        <w:tc>
          <w:tcPr>
            <w:tcW w:type="dxa" w:w="2700"/>
          </w:tcPr>
          <w:p>
            <w:r>
              <w:t>[ ] 菲  [ ] 印 | [ ] Eng  [ ] 廣</w:t>
            </w:r>
          </w:p>
        </w:tc>
      </w:tr>
      <w:tr>
        <w:tc>
          <w:tcPr>
            <w:tcW w:type="dxa" w:w="2700"/>
            <w:shd w:fill="F2F2F2"/>
          </w:tcPr>
          <w:p>
            <w:r>
              <w:rPr>
                <w:b/>
              </w:rPr>
              <w:t>面試日期 (Date):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  <w:shd w:fill="F2F2F2"/>
          </w:tcPr>
          <w:p>
            <w:r>
              <w:rPr>
                <w:b/>
              </w:rPr>
              <w:t>家中寵物 (Pet Type):</w:t>
            </w:r>
          </w:p>
        </w:tc>
        <w:tc>
          <w:tcPr>
            <w:tcW w:type="dxa" w:w="2700"/>
          </w:tcPr>
          <w:p>
            <w:r>
              <w:t>[ ] 狗 (Dog)  [ ] 貓 (Cat)  [ ] 皆有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160"/>
            <w:shd w:fill="D9EAD3"/>
          </w:tcPr>
          <w:p>
            <w:r>
              <w:rPr>
                <w:b/>
              </w:rPr>
              <w:t>評估項目</w:t>
              <w:br/>
              <w:t>(Category)</w:t>
            </w:r>
          </w:p>
        </w:tc>
        <w:tc>
          <w:tcPr>
            <w:tcW w:type="dxa" w:w="5040"/>
            <w:shd w:fill="D9EAD3"/>
          </w:tcPr>
          <w:p>
            <w:r>
              <w:rPr>
                <w:b/>
              </w:rPr>
              <w:t>簡單面試提問</w:t>
              <w:br/>
              <w:t>(Bilingual Interview Question)</w:t>
            </w:r>
          </w:p>
        </w:tc>
        <w:tc>
          <w:tcPr>
            <w:tcW w:type="dxa" w:w="5040"/>
            <w:shd w:fill="D9EAD3"/>
          </w:tcPr>
          <w:p>
            <w:r>
              <w:rPr>
                <w:b/>
              </w:rPr>
              <w:t>答題標準</w:t>
              <w:br/>
              <w:t>(Scoring Criteria)</w:t>
            </w:r>
          </w:p>
        </w:tc>
        <w:tc>
          <w:tcPr>
            <w:tcW w:type="dxa" w:w="1440"/>
            <w:shd w:fill="D9EAD3"/>
          </w:tcPr>
          <w:p>
            <w:r>
              <w:rPr>
                <w:b/>
              </w:rPr>
              <w:t>得分</w:t>
              <w:br/>
              <w:t>(Score)</w:t>
            </w:r>
          </w:p>
        </w:tc>
      </w:tr>
      <w:tr>
        <w:tc>
          <w:tcPr>
            <w:tcW w:type="dxa" w:w="2700"/>
            <w:shd w:fill="F9F9F9"/>
          </w:tcPr>
          <w:p>
            <w:r>
              <w:rPr>
                <w:b/>
              </w:rPr>
              <w:t>1. 毒物與禁忌</w:t>
              <w:br/>
              <w:t>(Toxic Foods)</w:t>
            </w:r>
          </w:p>
        </w:tc>
        <w:tc>
          <w:tcPr>
            <w:tcW w:type="dxa" w:w="2700"/>
          </w:tcPr>
          <w:p>
            <w:r>
              <w:t>【粵】你知道有咩食物或植物對貓狗係劇毒，絕對唔食得嗎？</w:t>
              <w:br/>
              <w:br/>
              <w:t>【ENG】What human foods or plants are toxic and dangerous to dogs/cats?</w:t>
            </w:r>
          </w:p>
        </w:tc>
        <w:tc>
          <w:tcPr>
            <w:tcW w:type="dxa" w:w="2700"/>
          </w:tcPr>
          <w:p>
            <w:r>
              <w:t>✅ PASS 關鍵字:</w:t>
              <w:br/>
              <w:t>朱古力/葡萄/洋蔥/木糖醇/百合花</w:t>
              <w:br/>
              <w:br/>
              <w:t>❌ FAIL 關鍵字:</w:t>
              <w:br/>
              <w:t>認為「人食得寵物就食得」、餵桌上剩菜</w:t>
            </w:r>
          </w:p>
        </w:tc>
        <w:tc>
          <w:tcPr>
            <w:tcW w:type="dxa" w:w="2700"/>
            <w:shd w:fill="F2F2F2"/>
          </w:tcPr>
          <w:p>
            <w:r>
              <w:t>[  ] 1分 (Pass)</w:t>
              <w:br/>
              <w:br/>
              <w:t>[  ] 0分 (Fail)</w:t>
            </w:r>
          </w:p>
        </w:tc>
      </w:tr>
      <w:tr>
        <w:tc>
          <w:tcPr>
            <w:tcW w:type="dxa" w:w="2700"/>
            <w:shd w:fill="F9F9F9"/>
          </w:tcPr>
          <w:p>
            <w:r>
              <w:rPr>
                <w:b/>
              </w:rPr>
              <w:t>2. 散步安全</w:t>
              <w:br/>
              <w:t>(Dog Walking)</w:t>
            </w:r>
          </w:p>
        </w:tc>
        <w:tc>
          <w:tcPr>
            <w:tcW w:type="dxa" w:w="2700"/>
          </w:tcPr>
          <w:p>
            <w:r>
              <w:t>【粵】出街散步狗繩要點握？遇到猛狗衝過來點做？</w:t>
              <w:br/>
              <w:br/>
              <w:t>【ENG】How do you hold the leash? What if an aggressive dog approaches?</w:t>
            </w:r>
          </w:p>
        </w:tc>
        <w:tc>
          <w:tcPr>
            <w:tcW w:type="dxa" w:w="2700"/>
          </w:tcPr>
          <w:p>
            <w:r>
              <w:t>✅ PASS 關鍵字:</w:t>
              <w:br/>
              <w:t>緊握狗繩、不看手機；拉開距離並擋在狗前</w:t>
              <w:br/>
              <w:br/>
              <w:t>❌ FAIL 關鍵字:</w:t>
              <w:br/>
              <w:t>放任不拉繩、邊散步邊看手機/聽歌</w:t>
            </w:r>
          </w:p>
        </w:tc>
        <w:tc>
          <w:tcPr>
            <w:tcW w:type="dxa" w:w="2700"/>
            <w:shd w:fill="F2F2F2"/>
          </w:tcPr>
          <w:p>
            <w:r>
              <w:t>[  ] 1分 (Pass)</w:t>
              <w:br/>
              <w:br/>
              <w:t>[  ] 0分 (Fail)</w:t>
            </w:r>
          </w:p>
        </w:tc>
      </w:tr>
      <w:tr>
        <w:tc>
          <w:tcPr>
            <w:tcW w:type="dxa" w:w="2700"/>
            <w:shd w:fill="F9F9F9"/>
          </w:tcPr>
          <w:p>
            <w:r>
              <w:rPr>
                <w:b/>
              </w:rPr>
              <w:t>3. 撿食與清理</w:t>
              <w:br/>
              <w:t>(Eating Trash &amp; Poop)</w:t>
            </w:r>
          </w:p>
        </w:tc>
        <w:tc>
          <w:tcPr>
            <w:tcW w:type="dxa" w:w="2700"/>
          </w:tcPr>
          <w:p>
            <w:r>
              <w:t>【粵】狗狗街上亂咬垃圾點阻止？便便點清理？</w:t>
              <w:br/>
              <w:br/>
              <w:t>【ENG】If the dog tries to eat street trash, how to stop it? How to clean poop?</w:t>
            </w:r>
          </w:p>
        </w:tc>
        <w:tc>
          <w:tcPr>
            <w:tcW w:type="dxa" w:w="2700"/>
          </w:tcPr>
          <w:p>
            <w:r>
              <w:t>✅ PASS 關鍵字:</w:t>
              <w:br/>
              <w:t>即時拉緊狗繩拉開；隨身帶便便袋及水瓶沖尿</w:t>
              <w:br/>
              <w:br/>
              <w:t>❌ FAIL 關鍵字:</w:t>
              <w:br/>
              <w:t>放任撿食、不帶水瓶/不清理便便</w:t>
            </w:r>
          </w:p>
        </w:tc>
        <w:tc>
          <w:tcPr>
            <w:tcW w:type="dxa" w:w="2700"/>
            <w:shd w:fill="F2F2F2"/>
          </w:tcPr>
          <w:p>
            <w:r>
              <w:t>[  ] 1分 (Pass)</w:t>
              <w:br/>
              <w:br/>
              <w:t>[  ] 0分 (Fail)</w:t>
            </w:r>
          </w:p>
        </w:tc>
      </w:tr>
      <w:tr>
        <w:tc>
          <w:tcPr>
            <w:tcW w:type="dxa" w:w="2700"/>
            <w:shd w:fill="F9F9F9"/>
          </w:tcPr>
          <w:p>
            <w:r>
              <w:rPr>
                <w:b/>
              </w:rPr>
              <w:t>4. 門窗防逃逸</w:t>
              <w:br/>
              <w:t>(Cat Window Safety)</w:t>
            </w:r>
          </w:p>
        </w:tc>
        <w:tc>
          <w:tcPr>
            <w:tcW w:type="dxa" w:w="2700"/>
          </w:tcPr>
          <w:p>
            <w:r>
              <w:t>【粵】開窗或開大門時，點樣確保貓隻唔會衝出去或跳樓？</w:t>
              <w:br/>
              <w:br/>
              <w:t>【ENG】When opening doors/windows, how do you prevent cats from escaping?</w:t>
            </w:r>
          </w:p>
        </w:tc>
        <w:tc>
          <w:tcPr>
            <w:tcW w:type="dxa" w:w="2700"/>
          </w:tcPr>
          <w:p>
            <w:r>
              <w:t>✅ PASS 關鍵字:</w:t>
              <w:br/>
              <w:t>確認防貓網(Cat net)鎖好；出入大門留意腳下</w:t>
              <w:br/>
              <w:br/>
              <w:t>❌ FAIL 關鍵字:</w:t>
              <w:br/>
              <w:t>開窗不關貓網、出入大門不理會貓(極危險)</w:t>
            </w:r>
          </w:p>
        </w:tc>
        <w:tc>
          <w:tcPr>
            <w:tcW w:type="dxa" w:w="2700"/>
            <w:shd w:fill="F2F2F2"/>
          </w:tcPr>
          <w:p>
            <w:r>
              <w:t>[  ] 1分 (Pass)</w:t>
              <w:br/>
              <w:br/>
              <w:t>[  ] 0分 (Fail)</w:t>
            </w:r>
          </w:p>
        </w:tc>
      </w:tr>
      <w:tr>
        <w:tc>
          <w:tcPr>
            <w:tcW w:type="dxa" w:w="2700"/>
            <w:shd w:fill="F9F9F9"/>
          </w:tcPr>
          <w:p>
            <w:r>
              <w:rPr>
                <w:b/>
              </w:rPr>
              <w:t>5. 貓砂盆清潔</w:t>
              <w:br/>
              <w:t>(Litter Box Care)</w:t>
            </w:r>
          </w:p>
        </w:tc>
        <w:tc>
          <w:tcPr>
            <w:tcW w:type="dxa" w:w="2700"/>
          </w:tcPr>
          <w:p>
            <w:r>
              <w:t>【粵】貓砂盆幾久清一次？發現血尿或無便便點做？</w:t>
              <w:br/>
              <w:br/>
              <w:t>【ENG】How often to scoop litter? What if you see blood in urine?</w:t>
            </w:r>
          </w:p>
        </w:tc>
        <w:tc>
          <w:tcPr>
            <w:tcW w:type="dxa" w:w="2700"/>
          </w:tcPr>
          <w:p>
            <w:r>
              <w:t>✅ PASS 關鍵字:</w:t>
              <w:br/>
              <w:t>每日至少清1-2次；發現異樣即記錄回報</w:t>
              <w:br/>
              <w:br/>
              <w:t>❌ FAIL 關鍵字:</w:t>
              <w:br/>
              <w:t>幾天才清一次貓砂、忽視血尿/便秘徵狀</w:t>
            </w:r>
          </w:p>
        </w:tc>
        <w:tc>
          <w:tcPr>
            <w:tcW w:type="dxa" w:w="2700"/>
            <w:shd w:fill="F2F2F2"/>
          </w:tcPr>
          <w:p>
            <w:r>
              <w:t>[  ] 1分 (Pass)</w:t>
              <w:br/>
              <w:br/>
              <w:t>[  ] 0分 (Fail)</w:t>
            </w:r>
          </w:p>
        </w:tc>
      </w:tr>
      <w:tr>
        <w:tc>
          <w:tcPr>
            <w:tcW w:type="dxa" w:w="2700"/>
            <w:shd w:fill="F9F9F9"/>
          </w:tcPr>
          <w:p>
            <w:r>
              <w:rPr>
                <w:b/>
              </w:rPr>
              <w:t>6. 家居消毒</w:t>
              <w:br/>
              <w:t>(Pet-safe Cleaning)</w:t>
            </w:r>
          </w:p>
        </w:tc>
        <w:tc>
          <w:tcPr>
            <w:tcW w:type="dxa" w:w="2700"/>
          </w:tcPr>
          <w:p>
            <w:r>
              <w:t>【粵】拖地或洗玩具可以用滴露或漂白水嗎？點解？</w:t>
              <w:br/>
              <w:br/>
              <w:t>【ENG】Can you use Dettol or bleach to clean floors/toys? Why?</w:t>
            </w:r>
          </w:p>
        </w:tc>
        <w:tc>
          <w:tcPr>
            <w:tcW w:type="dxa" w:w="2700"/>
          </w:tcPr>
          <w:p>
            <w:r>
              <w:t>✅ PASS 關鍵字:</w:t>
              <w:br/>
              <w:t>知道滴露對貓狗有毒，需用寵物專用消毒水或稀釋漂白水並徹底過水</w:t>
              <w:br/>
              <w:br/>
              <w:t>❌ FAIL 關鍵字:</w:t>
              <w:br/>
              <w:t>隨意用滴露拖地、用化學品直洗飯碗</w:t>
            </w:r>
          </w:p>
        </w:tc>
        <w:tc>
          <w:tcPr>
            <w:tcW w:type="dxa" w:w="2700"/>
            <w:shd w:fill="F2F2F2"/>
          </w:tcPr>
          <w:p>
            <w:r>
              <w:t>[  ] 1分 (Pass)</w:t>
              <w:br/>
              <w:br/>
              <w:t>[  ] 0分 (Fail)</w:t>
            </w:r>
          </w:p>
        </w:tc>
      </w:tr>
      <w:tr>
        <w:tc>
          <w:tcPr>
            <w:tcW w:type="dxa" w:w="2700"/>
            <w:shd w:fill="F9F9F9"/>
          </w:tcPr>
          <w:p>
            <w:r>
              <w:rPr>
                <w:b/>
              </w:rPr>
              <w:t>7. 洗澡與指甲</w:t>
              <w:br/>
              <w:t>(Grooming)</w:t>
            </w:r>
          </w:p>
        </w:tc>
        <w:tc>
          <w:tcPr>
            <w:tcW w:type="dxa" w:w="2700"/>
          </w:tcPr>
          <w:p>
            <w:r>
              <w:t>【粵】幫寵物洗澡/剪甲經驗？剪到流血點算？</w:t>
              <w:br/>
              <w:br/>
              <w:t>【ENG】Any grooming experience? What if you cut nails and it bleeds?</w:t>
            </w:r>
          </w:p>
        </w:tc>
        <w:tc>
          <w:tcPr>
            <w:tcW w:type="dxa" w:w="2700"/>
          </w:tcPr>
          <w:p>
            <w:r>
              <w:t>✅ PASS 關鍵字:</w:t>
              <w:br/>
              <w:t>用寵物洗毛精；小心血管，流血用止血粉</w:t>
              <w:br/>
              <w:br/>
              <w:t>❌ FAIL 關鍵字:</w:t>
              <w:br/>
              <w:t>用人類洗髮水、強行拔毛/硬剪指甲</w:t>
            </w:r>
          </w:p>
        </w:tc>
        <w:tc>
          <w:tcPr>
            <w:tcW w:type="dxa" w:w="2700"/>
            <w:shd w:fill="F2F2F2"/>
          </w:tcPr>
          <w:p>
            <w:r>
              <w:t>[  ] 1分 (Pass)</w:t>
              <w:br/>
              <w:br/>
              <w:t>[  ] 0分 (Fail)</w:t>
            </w:r>
          </w:p>
        </w:tc>
      </w:tr>
      <w:tr>
        <w:tc>
          <w:tcPr>
            <w:tcW w:type="dxa" w:w="2700"/>
            <w:shd w:fill="F9F9F9"/>
          </w:tcPr>
          <w:p>
            <w:r>
              <w:rPr>
                <w:b/>
              </w:rPr>
              <w:t>8. 飲食與鮮水</w:t>
              <w:br/>
              <w:t>(Feeding Routine)</w:t>
            </w:r>
          </w:p>
        </w:tc>
        <w:tc>
          <w:tcPr>
            <w:tcW w:type="dxa" w:w="2700"/>
          </w:tcPr>
          <w:p>
            <w:r>
              <w:t>【粵】水碗幾久換一次水？</w:t>
              <w:br/>
              <w:br/>
              <w:t>【ENG】How often do you change drinking water and wash bowls?</w:t>
            </w:r>
          </w:p>
        </w:tc>
        <w:tc>
          <w:tcPr>
            <w:tcW w:type="dxa" w:w="2700"/>
          </w:tcPr>
          <w:p>
            <w:r>
              <w:t>✅ PASS 關鍵字:</w:t>
              <w:br/>
              <w:t>每日換1-2次新鮮水並洗碗；嚴格按份量餵食</w:t>
              <w:br/>
              <w:br/>
              <w:t>❌ FAIL 關鍵字:</w:t>
              <w:br/>
              <w:t>好幾天才換水、飯碗不洗、隨意過量餵食</w:t>
            </w:r>
          </w:p>
        </w:tc>
        <w:tc>
          <w:tcPr>
            <w:tcW w:type="dxa" w:w="2700"/>
            <w:shd w:fill="F2F2F2"/>
          </w:tcPr>
          <w:p>
            <w:r>
              <w:t>[  ] 1分 (Pass)</w:t>
              <w:br/>
              <w:br/>
              <w:t>[  ] 0分 (Fail)</w:t>
            </w:r>
          </w:p>
        </w:tc>
      </w:tr>
      <w:tr>
        <w:tc>
          <w:tcPr>
            <w:tcW w:type="dxa" w:w="2700"/>
            <w:shd w:fill="F9F9F9"/>
          </w:tcPr>
          <w:p>
            <w:r>
              <w:rPr>
                <w:b/>
              </w:rPr>
              <w:t>9. 情緒防護</w:t>
              <w:br/>
              <w:t>(Body Language)</w:t>
            </w:r>
          </w:p>
        </w:tc>
        <w:tc>
          <w:tcPr>
            <w:tcW w:type="dxa" w:w="2700"/>
          </w:tcPr>
          <w:p>
            <w:r>
              <w:t>【粵】寵物低吼發脾氣或護食，你點處理？</w:t>
              <w:br/>
              <w:br/>
              <w:t>【ENG】If a pet growls or guards its food, how do you handle it?</w:t>
            </w:r>
          </w:p>
        </w:tc>
        <w:tc>
          <w:tcPr>
            <w:tcW w:type="dxa" w:w="2700"/>
          </w:tcPr>
          <w:p>
            <w:r>
              <w:t>✅ PASS 關鍵字:</w:t>
              <w:br/>
              <w:t>不強行招惹、給予冷靜空間、餵食時不打擾</w:t>
              <w:br/>
              <w:br/>
              <w:t>❌ FAIL 關鍵字:</w:t>
              <w:br/>
              <w:t>大聲呵斥、打罵、強行搶奪食物(易被咬)</w:t>
            </w:r>
          </w:p>
        </w:tc>
        <w:tc>
          <w:tcPr>
            <w:tcW w:type="dxa" w:w="2700"/>
            <w:shd w:fill="F2F2F2"/>
          </w:tcPr>
          <w:p>
            <w:r>
              <w:t>[  ] 1分 (Pass)</w:t>
              <w:br/>
              <w:br/>
              <w:t>[  ] 0分 (Fail)</w:t>
            </w:r>
          </w:p>
        </w:tc>
      </w:tr>
      <w:tr>
        <w:tc>
          <w:tcPr>
            <w:tcW w:type="dxa" w:w="2700"/>
            <w:shd w:fill="F9F9F9"/>
          </w:tcPr>
          <w:p>
            <w:r>
              <w:rPr>
                <w:b/>
              </w:rPr>
              <w:t>10. 異常識別</w:t>
              <w:br/>
              <w:t>(Noticing Sickness)</w:t>
            </w:r>
          </w:p>
        </w:tc>
        <w:tc>
          <w:tcPr>
            <w:tcW w:type="dxa" w:w="2700"/>
          </w:tcPr>
          <w:p>
            <w:r>
              <w:t>【粵】你點樣觀察狗狗/貓貓生病唔舒服？</w:t>
              <w:br/>
              <w:br/>
              <w:t>【ENG】How can you tell if a pet is sick (vomiting, lethargic)?</w:t>
            </w:r>
          </w:p>
        </w:tc>
        <w:tc>
          <w:tcPr>
            <w:tcW w:type="dxa" w:w="2700"/>
          </w:tcPr>
          <w:p>
            <w:r>
              <w:t>✅ PASS 關鍵字:</w:t>
              <w:br/>
              <w:t>觀察食慾、精神狀態、嘔吐腹瀉，即時拍照回報</w:t>
              <w:br/>
              <w:br/>
              <w:t>❌ FAIL 關鍵字:</w:t>
              <w:br/>
              <w:t>認為「寵物只是想睡覺」、忽視嘔吐拒食</w:t>
            </w:r>
          </w:p>
        </w:tc>
        <w:tc>
          <w:tcPr>
            <w:tcW w:type="dxa" w:w="2700"/>
            <w:shd w:fill="F2F2F2"/>
          </w:tcPr>
          <w:p>
            <w:r>
              <w:t>[  ] 1分 (Pass)</w:t>
              <w:br/>
              <w:br/>
              <w:t>[  ] 0分 (Fail)</w:t>
            </w:r>
          </w:p>
        </w:tc>
      </w:tr>
      <w:tr>
        <w:tc>
          <w:tcPr>
            <w:tcW w:type="dxa" w:w="2700"/>
            <w:shd w:fill="F9F9F9"/>
          </w:tcPr>
          <w:p>
            <w:r>
              <w:rPr>
                <w:b/>
              </w:rPr>
              <w:t>11. 驅蟲與餵藥</w:t>
              <w:br/>
              <w:t>(Medication)</w:t>
            </w:r>
          </w:p>
        </w:tc>
        <w:tc>
          <w:tcPr>
            <w:tcW w:type="dxa" w:w="2700"/>
          </w:tcPr>
          <w:p>
            <w:r>
              <w:t>【粵】識唔識給寵物餵藥片或滴驅蟲藥？滴喺邊度？</w:t>
              <w:br/>
              <w:br/>
              <w:t>【ENG】Know how to give pills or apply spot-on drops? Where to apply drops?</w:t>
            </w:r>
          </w:p>
        </w:tc>
        <w:tc>
          <w:tcPr>
            <w:tcW w:type="dxa" w:w="2700"/>
          </w:tcPr>
          <w:p>
            <w:r>
              <w:t>✅ PASS 關鍵字:</w:t>
              <w:br/>
              <w:t>滴驅蟲藥在後頸(防舔)；用餵藥器/肉泥包藥片</w:t>
              <w:br/>
              <w:br/>
              <w:t>❌ FAIL 關鍵字:</w:t>
              <w:br/>
              <w:t>滴在肚皮(會被舔食中毒)；硬塞藥片被咬</w:t>
            </w:r>
          </w:p>
        </w:tc>
        <w:tc>
          <w:tcPr>
            <w:tcW w:type="dxa" w:w="2700"/>
            <w:shd w:fill="F2F2F2"/>
          </w:tcPr>
          <w:p>
            <w:r>
              <w:t>[  ] 1分 (Pass)</w:t>
              <w:br/>
              <w:br/>
              <w:t>[  ] 0分 (Fail)</w:t>
            </w:r>
          </w:p>
        </w:tc>
      </w:tr>
      <w:tr>
        <w:tc>
          <w:tcPr>
            <w:tcW w:type="dxa" w:w="2700"/>
            <w:shd w:fill="F9F9F9"/>
          </w:tcPr>
          <w:p>
            <w:r>
              <w:rPr>
                <w:b/>
              </w:rPr>
              <w:t>12. 緊急醫療</w:t>
              <w:br/>
              <w:t>(Emergency Vet)</w:t>
            </w:r>
          </w:p>
        </w:tc>
        <w:tc>
          <w:tcPr>
            <w:tcW w:type="dxa" w:w="2700"/>
          </w:tcPr>
          <w:p>
            <w:r>
              <w:t>【粵】寵物突然昏迷抽搐或食毒物，你第一時間點做？</w:t>
              <w:br/>
              <w:br/>
              <w:t>【ENG】If a pet faints or eats poison, what is your immediate action?</w:t>
            </w:r>
          </w:p>
        </w:tc>
        <w:tc>
          <w:tcPr>
            <w:tcW w:type="dxa" w:w="2700"/>
          </w:tcPr>
          <w:p>
            <w:r>
              <w:t>✅ PASS 關鍵字:</w:t>
              <w:br/>
              <w:t>即時聯絡24小時獸醫診所及通知僱主</w:t>
              <w:br/>
              <w:br/>
              <w:t>❌ FAIL 關鍵字:</w:t>
              <w:br/>
              <w:t>慌張不知所措、等僱主下班才處理</w:t>
            </w:r>
          </w:p>
        </w:tc>
        <w:tc>
          <w:tcPr>
            <w:tcW w:type="dxa" w:w="2700"/>
            <w:shd w:fill="F2F2F2"/>
          </w:tcPr>
          <w:p>
            <w:r>
              <w:t>[  ] 1分 (Pass)</w:t>
              <w:br/>
              <w:br/>
              <w:t>[  ] 0分 (Fail)</w:t>
            </w:r>
          </w:p>
        </w:tc>
      </w:tr>
    </w:tbl>
    <w:p/>
    <w:p>
      <w:pPr>
        <w:pStyle w:val="Heading2"/>
      </w:pPr>
      <w:r>
        <w:t>總分與錄用決策 (Final Score &amp; Decision)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0800"/>
            <w:gridSpan w:val="2"/>
            <w:shd w:fill="FFF2CC"/>
          </w:tcPr>
          <w:p>
            <w:r>
              <w:rPr>
                <w:b/>
              </w:rPr>
              <w:t>總得分 (Total Score)： __________ / 12 分</w:t>
            </w:r>
          </w:p>
        </w:tc>
      </w:tr>
      <w:tr>
        <w:tc>
          <w:tcPr>
            <w:tcW w:type="dxa" w:w="10800"/>
            <w:gridSpan w:val="2"/>
          </w:tcPr>
          <w:p>
            <w:r>
              <w:t>客觀評估結果 (Evaluation Result):</w:t>
              <w:br/>
              <w:br/>
              <w:t>[  ] 10–12 分（優先聘用 Highly Recommend）：極具愛心，寵物安全常識與護理經驗極佳。</w:t>
              <w:br/>
              <w:t>[  ] 7–9 分（後備考慮 Acceptable）：基本態度良好且不怕寵物，但部分細節（如清潔劑選擇）需再指導。</w:t>
              <w:br/>
              <w:t>[  ] 6 分以下（不作考慮 Reject）：缺乏寵物照顧常識，存在安全隱患（如不知毒物或不關貓網）。</w:t>
            </w:r>
          </w:p>
        </w:tc>
      </w:tr>
      <w:tr>
        <w:tc>
          <w:tcPr>
            <w:tcW w:type="dxa" w:w="10800"/>
            <w:gridSpan w:val="2"/>
          </w:tcPr>
          <w:p>
            <w:r>
              <w:t>面試備註 / 需特別提醒事項 (Notes / Special Reminders):</w:t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